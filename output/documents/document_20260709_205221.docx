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Gather all study materials (textbook chapters on 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Create a detailed daily schedule allocating specif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Day 1 – Read the textbook section on Coulomb's law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Day 1 – Watch a 20‑minute video explaining Coulomb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Day 1 – Solve 5 introductory problems applying Cou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Day 1 – Summarize key concepts, formulas, and prob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Day 2 – Read the textbook section on electric fiel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Day 2 – Watch a video tutorial on electric field v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Day 2 – Solve 5 problems calculating electric fiel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Day 2 – Create flashcards for essential formulas (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Day 3 – Complete a mixed‑problem set (10 questions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Day 3 – Take a timed self‑quiz (10 multiple‑choice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Day 3 – Review quiz answers, correct mistakes, and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Day 3 – Compile a one‑page cheat sheet covering 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Post‑study – Schedule a brief 30‑minute review ses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