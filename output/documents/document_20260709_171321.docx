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48"/>
        </w:rPr>
        <w:t>Todo List</w:t>
      </w:r>
    </w:p>
    <w:p>
      <w:pPr>
        <w:pStyle w:val="Heading1"/>
      </w:pPr>
      <w:r>
        <w:t>Priority Todo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Deadline</w:t>
            </w:r>
          </w:p>
        </w:tc>
        <w:tc>
          <w:tcPr>
            <w:tcW w:type="dxa" w:w="1728"/>
          </w:tcPr>
          <w:p>
            <w:r>
              <w:t>Hours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 priority: Define specific learning goal and l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Medium priority: Gather study materials (videos, a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High priority: Create detailed daily schedule mapp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Medium priority: Day 1 Morning session (4‑7 am) –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Medium priority: Day 1 Evening session (6‑11 pm) –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Medium priority: Day 2 Morning session (4‑7 am) –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Medium priority: Day 2 Evening session (6‑11 pm) –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Medium priority: Day 3 Morning session (4‑7 am) –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Medium priority: Day 3 Evening session (6‑11 pm) –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Medium priority: Day 4 Morning session (4‑7 am) –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Medium priority: Day 4 Evening session (6‑11 pm) –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Low priority: Day 5 Morning session (4‑7 am) – Tak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Low priority: Day 5 Evening session (6‑11 pm) – An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Complete core study within 5 days (by 2026-07-14)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