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1"/>
      </w:pPr>
      <w:r>
        <w:t>Priority Todo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 priority – Retrieve the latest JEE Physics sy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User needs the study schedule within 48 hours (ASAP).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High priority – List all relevant physics topics,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User needs the study schedule within 48 hours (ASAP).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High priority – Confirm personal study window (6‑9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User needs the study schedule within 48 hours (ASAP).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Medium priority – Allocate weekly time percentages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User needs the study schedule within 48 hours (ASAP).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Medium priority – Draft a day‑by‑day schedule (Mon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User needs the study schedule within 48 hours (ASAP).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Medium priority – Compile recommended study resour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User needs the study schedule within 48 hours (ASAP).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Low priority – Integrate the selected resources in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User needs the study schedule within 48 hours (ASAP).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Low priority – Review the full schedule for balanc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User needs the study schedule within 48 hours (ASAP).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Low priority – Adjust the schedule based on the re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User needs the study schedule within 48 hours (ASAP).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Low priority – Finalise the study‑schedule documen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User needs the study schedule within 48 hours (ASAP).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