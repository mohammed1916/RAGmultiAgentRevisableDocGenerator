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1"/>
      </w:pPr>
      <w:r>
        <w:t>Priority Todo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Collect all study materials (textbook chapter, lec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Read textbook chapter on Coulomb's law (Due: 2026-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Watch introductory video on Coulomb's law (Due: 20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Summarize key equations and concepts of Coulomb's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Solve 5 basic Coulomb's law numerical problems (Du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Read textbook section on electric field definition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Watch video on electric field vectors and superpos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Create a concept map linking Coulomb's law to elec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Solve 5 electric field calculation problems (Due: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Integrate knowledge: Solve 3 mixed problems requir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Take a timed self‑quiz of 10 questions covering bo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Review quiz answers, identify weak areas, and upda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Write a brief reflection on learning progress and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