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Test Document</w:t>
      </w:r>
    </w:p>
    <w:p>
      <w:pPr>
        <w:pStyle w:val="ListBullet"/>
      </w:pPr>
      <w:r>
        <w:rPr>
          <w:b/>
          <w:i w:val="0"/>
        </w:rPr>
        <w:t>Physics (1.5 hours):</w:t>
      </w:r>
      <w:r>
        <w:rPr>
          <w:b w:val="0"/>
          <w:i w:val="0"/>
        </w:rPr>
        <w:t xml:space="preserve"> Master kinematics</w:t>
      </w:r>
    </w:p>
    <w:p>
      <w:pPr>
        <w:pStyle w:val="ListBullet"/>
      </w:pPr>
      <w:r>
        <w:rPr>
          <w:b w:val="0"/>
          <w:i/>
        </w:rPr>
        <w:t>Chemistry (1.5 hours):</w:t>
      </w:r>
      <w:r>
        <w:rPr>
          <w:b w:val="0"/>
          <w:i w:val="0"/>
        </w:rPr>
        <w:t xml:space="preserve"> Complete mechanisms</w:t>
      </w:r>
    </w:p>
    <w:p>
      <w:pPr>
        <w:pStyle w:val="ListBullet"/>
      </w:pPr>
      <w:r>
        <w:rPr>
          <w:b/>
          <w:i/>
        </w:rPr>
        <w:t>Mathematics (2.5 hours):</w:t>
      </w:r>
      <w:r>
        <w:rPr>
          <w:b w:val="0"/>
          <w:i w:val="0"/>
        </w:rPr>
        <w:t xml:space="preserve"> Focus on calculus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