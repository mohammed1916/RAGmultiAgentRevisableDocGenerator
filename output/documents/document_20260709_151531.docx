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Study Guide</w:t>
      </w:r>
    </w:p>
    <w:p>
      <w:pPr>
        <w:pStyle w:val="Heading2"/>
      </w:pPr>
      <w:r>
        <w:t>1. Introduction</w:t>
      </w:r>
    </w:p>
    <w:p>
      <w:r>
        <w:rPr>
          <w:b w:val="0"/>
          <w:i w:val="0"/>
        </w:rPr>
        <w:t>Thermodynamics is a cornerstone of the JEE Physics syllabus, encompassing the study of energy transformations, heat exchange, and the laws governing macroscopic systems. This guide serves as a concise revision aid, summarising key concepts, formulae, and problem‑solving strategies that frequently appear in the exam. It is organised into thematic subsections, each accompanied by illustrative examples that demonstrate the application of theoretical principles to typical JEE‑style questions. By using this guide, students can quickly reinforce their understanding, identify gaps in knowledge, and practice the analytical thinking required for success in the thermodynamics portion of the JEE examination.</w:t>
      </w:r>
    </w:p>
    <w:p>
      <w:pPr>
        <w:pStyle w:val="Heading2"/>
      </w:pPr>
      <w:r>
        <w:t>2. Fundamental Concepts</w:t>
      </w:r>
    </w:p>
    <w:p>
      <w:pPr>
        <w:pStyle w:val="Heading3"/>
      </w:pPr>
      <w:r>
        <w:t>State Variables</w:t>
      </w:r>
    </w:p>
    <w:p>
      <w:r>
        <w:rPr>
          <w:b w:val="0"/>
          <w:i w:val="0"/>
        </w:rPr>
        <w:t xml:space="preserve">The macroscopic description of a thermodynamic system relies on a set of </w:t>
      </w:r>
      <w:r>
        <w:rPr>
          <w:b/>
          <w:i w:val="0"/>
        </w:rPr>
        <w:t>state variables</w:t>
      </w:r>
      <w:r>
        <w:rPr>
          <w:b w:val="0"/>
          <w:i w:val="0"/>
        </w:rPr>
        <w:t xml:space="preserve"> that uniquely characterize its equilibrium condition. The variables most frequently encountered in JEE Physics are:</w:t>
      </w:r>
    </w:p>
    <w:p>
      <w:pPr>
        <w:pStyle w:val="ListBullet"/>
      </w:pPr>
      <w:r>
        <w:rPr>
          <w:b/>
          <w:i w:val="0"/>
        </w:rPr>
        <w:t>Pressure (P)</w:t>
      </w:r>
      <w:r>
        <w:rPr>
          <w:b w:val="0"/>
          <w:i w:val="0"/>
        </w:rPr>
        <w:t xml:space="preserve"> – force per unit area exerted by the system on its surroundings.</w:t>
      </w:r>
    </w:p>
    <w:p>
      <w:pPr>
        <w:pStyle w:val="ListBullet"/>
      </w:pPr>
      <w:r>
        <w:rPr>
          <w:b/>
          <w:i w:val="0"/>
        </w:rPr>
        <w:t>Volume (V)</w:t>
      </w:r>
      <w:r>
        <w:rPr>
          <w:b w:val="0"/>
          <w:i w:val="0"/>
        </w:rPr>
        <w:t xml:space="preserve"> – the space occupied by the system.</w:t>
      </w:r>
    </w:p>
    <w:p>
      <w:pPr>
        <w:pStyle w:val="ListBullet"/>
      </w:pPr>
      <w:r>
        <w:rPr>
          <w:b/>
          <w:i w:val="0"/>
        </w:rPr>
        <w:t>Temperature (T)</w:t>
      </w:r>
      <w:r>
        <w:rPr>
          <w:b w:val="0"/>
          <w:i w:val="0"/>
        </w:rPr>
        <w:t xml:space="preserve"> – a measure of the average kinetic energy of the constituent particles.</w:t>
      </w:r>
    </w:p>
    <w:p>
      <w:pPr>
        <w:pStyle w:val="ListBullet"/>
      </w:pPr>
      <w:r>
        <w:rPr>
          <w:b/>
          <w:i w:val="0"/>
        </w:rPr>
        <w:t>Internal Energy (U)</w:t>
      </w:r>
      <w:r>
        <w:rPr>
          <w:b w:val="0"/>
          <w:i w:val="0"/>
        </w:rPr>
        <w:t xml:space="preserve"> – the total microscopic kinetic and potential energy of the system.</w:t>
      </w:r>
    </w:p>
    <w:p>
      <w:pPr>
        <w:pStyle w:val="ListBullet"/>
      </w:pPr>
      <w:r>
        <w:rPr>
          <w:b/>
          <w:i w:val="0"/>
        </w:rPr>
        <w:t>Enthalpy (H)</w:t>
      </w:r>
      <w:r>
        <w:rPr>
          <w:b w:val="0"/>
          <w:i w:val="0"/>
        </w:rPr>
        <w:t xml:space="preserve"> – defined as \(H = U + PV\).</w:t>
      </w:r>
    </w:p>
    <w:p>
      <w:pPr>
        <w:pStyle w:val="ListBullet"/>
      </w:pPr>
      <w:r>
        <w:rPr>
          <w:b/>
          <w:i w:val="0"/>
        </w:rPr>
        <w:t>Entropy (S)</w:t>
      </w:r>
      <w:r>
        <w:rPr>
          <w:b w:val="0"/>
          <w:i w:val="0"/>
        </w:rPr>
        <w:t xml:space="preserve"> – a quantitative measure of the system’s disorder.</w:t>
      </w:r>
    </w:p>
    <w:p>
      <w:r>
        <w:rPr>
          <w:b w:val="0"/>
          <w:i w:val="0"/>
        </w:rPr>
        <w:t xml:space="preserve">All state variables are </w:t>
      </w:r>
      <w:r>
        <w:rPr>
          <w:b/>
          <w:i w:val="0"/>
        </w:rPr>
        <w:t>properties of equilibrium</w:t>
      </w:r>
      <w:r>
        <w:rPr>
          <w:b w:val="0"/>
          <w:i w:val="0"/>
        </w:rPr>
        <w:t>; their values depend only on the current state of the system, not on how that state was reached.</w:t>
      </w:r>
    </w:p>
    <w:p>
      <w:pPr>
        <w:pStyle w:val="Heading3"/>
      </w:pPr>
      <w:r>
        <w:t>Thermodynamic Processes</w:t>
      </w:r>
    </w:p>
    <w:p>
      <w:r>
        <w:rPr>
          <w:b w:val="0"/>
          <w:i w:val="0"/>
        </w:rPr>
        <w:t xml:space="preserve">A </w:t>
      </w:r>
      <w:r>
        <w:rPr>
          <w:b/>
          <w:i w:val="0"/>
        </w:rPr>
        <w:t>process</w:t>
      </w:r>
      <w:r>
        <w:rPr>
          <w:b w:val="0"/>
          <w:i w:val="0"/>
        </w:rPr>
        <w:t xml:space="preserve"> describes the transformation of a system from an initial state \((P_1, V_1, T_1)\) to a final state \((P_2, V_2, T_2)\). The most important idealised processes for JEE preparation are:</w:t>
      </w:r>
    </w:p>
    <w:p>
      <w:pPr>
        <w:pStyle w:val="ListBullet"/>
      </w:pPr>
      <w:r>
        <w:rPr>
          <w:b/>
          <w:i w:val="0"/>
        </w:rPr>
        <w:t>Isobaric</w:t>
      </w:r>
      <w:r>
        <w:rPr>
          <w:b w:val="0"/>
          <w:i w:val="0"/>
        </w:rPr>
        <w:t xml:space="preserve"> (constant pressure, \(P = \text{const}\)) – \(\Delta Q = nC_P\Delta T\).</w:t>
      </w:r>
    </w:p>
    <w:p>
      <w:pPr>
        <w:pStyle w:val="ListBullet"/>
      </w:pPr>
      <w:r>
        <w:rPr>
          <w:b/>
          <w:i w:val="0"/>
        </w:rPr>
        <w:t>Isochoric</w:t>
      </w:r>
      <w:r>
        <w:rPr>
          <w:b w:val="0"/>
          <w:i w:val="0"/>
        </w:rPr>
        <w:t xml:space="preserve"> (constant volume, \(V = \text{const}\)) – \(\Delta Q = nC_V\Delta T = \Delta U\).</w:t>
      </w:r>
    </w:p>
    <w:p>
      <w:pPr>
        <w:pStyle w:val="ListBullet"/>
      </w:pPr>
      <w:r>
        <w:rPr>
          <w:b/>
          <w:i w:val="0"/>
        </w:rPr>
        <w:t>Isothermal</w:t>
      </w:r>
      <w:r>
        <w:rPr>
          <w:b w:val="0"/>
          <w:i w:val="0"/>
        </w:rPr>
        <w:t xml:space="preserve"> (constant temperature, \(T = \text{const}\)) – for an ideal gas, \(\Delta U = 0\) and \(\Delta Q = \Delta W = nRT\ln\frac{V_2}{V_1}\).</w:t>
      </w:r>
    </w:p>
    <w:p>
      <w:pPr>
        <w:pStyle w:val="ListBullet"/>
      </w:pPr>
      <w:r>
        <w:rPr>
          <w:b/>
          <w:i w:val="0"/>
        </w:rPr>
        <w:t>Adiabatic</w:t>
      </w:r>
      <w:r>
        <w:rPr>
          <w:b w:val="0"/>
          <w:i w:val="0"/>
        </w:rPr>
        <w:t xml:space="preserve"> (no heat exchange, \(Q = 0\)) – for an ideal gas, \(PV^{\gamma}=\text{const}\) and \(TV^{\gamma-1}=\text{const}\), where \(\gamma = C_P/C_V\).</w:t>
      </w:r>
    </w:p>
    <w:p>
      <w:pPr>
        <w:pStyle w:val="Heading3"/>
      </w:pPr>
      <w:r>
        <w:t>Example: Ideal Gas Expansion</w:t>
      </w:r>
    </w:p>
    <w:p>
      <w:r>
        <w:rPr>
          <w:b w:val="0"/>
          <w:i w:val="0"/>
        </w:rPr>
        <w:t>Consider 1 mol of an ideal gas initially at \(P_1=2\,\text{atm}\), \(V_1=10\,\text{L}\), and \(T_1=300\,\text{K}\). The gas expands isothermally to \(V_2=20\,\text{L}\).</w:t>
      </w:r>
    </w:p>
    <w:p>
      <w:pPr>
        <w:pStyle w:val="ListBullet"/>
      </w:pPr>
      <w:r>
        <w:rPr>
          <w:b w:val="0"/>
          <w:i w:val="0"/>
        </w:rPr>
        <w:t>Because the process is isothermal, \(\Delta U = 0\).</w:t>
      </w:r>
    </w:p>
    <w:p>
      <w:pPr>
        <w:pStyle w:val="ListBullet"/>
      </w:pPr>
      <w:r>
        <w:rPr>
          <w:b w:val="0"/>
          <w:i w:val="0"/>
        </w:rPr>
        <w:t>Work done by the gas: \(W = nRT\ln\frac{V_2}{V_1}= (1)(8.314)(300)\ln2 \approx 1.73\,\text{kJ}\).</w:t>
      </w:r>
    </w:p>
    <w:p>
      <w:pPr>
        <w:pStyle w:val="ListBullet"/>
      </w:pPr>
      <w:r>
        <w:rPr>
          <w:b w:val="0"/>
          <w:i w:val="0"/>
        </w:rPr>
        <w:t>Heat absorbed from the surroundings equals the work done: \(Q = W \approx 1.73\,\text{kJ}\).</w:t>
      </w:r>
    </w:p>
    <w:p>
      <w:r>
        <w:rPr>
          <w:b w:val="0"/>
          <w:i w:val="0"/>
        </w:rPr>
        <w:t>Understanding these fundamental concepts and the consistent notation of state variables provides a solid foundation for solving JEE‑level thermodynamics problems.</w:t>
      </w:r>
    </w:p>
    <w:p>
      <w:pPr>
        <w:pStyle w:val="Heading3"/>
      </w:pPr>
      <w:r>
        <w:t>2.1. System, Surroundings, and State Variables</w:t>
      </w:r>
    </w:p>
    <w:p>
      <w:r>
        <w:rPr>
          <w:b w:val="0"/>
          <w:i w:val="0"/>
        </w:rPr>
        <w:t xml:space="preserve">A thermodynamic </w:t>
      </w:r>
      <w:r>
        <w:rPr>
          <w:b/>
          <w:i w:val="0"/>
        </w:rPr>
        <w:t>system</w:t>
      </w:r>
      <w:r>
        <w:rPr>
          <w:b w:val="0"/>
          <w:i w:val="0"/>
        </w:rPr>
        <w:t xml:space="preserve"> is the portion of the universe that we choose to study. Everything external to this selected region is called the </w:t>
      </w:r>
      <w:r>
        <w:rPr>
          <w:b/>
          <w:i w:val="0"/>
        </w:rPr>
        <w:t>surroundings</w:t>
      </w:r>
      <w:r>
        <w:rPr>
          <w:b w:val="0"/>
          <w:i w:val="0"/>
        </w:rPr>
        <w:t xml:space="preserve"> (or environment). The combined system + surroundings constitute the </w:t>
      </w:r>
      <w:r>
        <w:rPr>
          <w:b/>
          <w:i w:val="0"/>
        </w:rPr>
        <w:t>universe</w:t>
      </w:r>
      <w:r>
        <w:rPr>
          <w:b w:val="0"/>
          <w:i w:val="0"/>
        </w:rPr>
        <w:t>, which is assumed to be isolated for the purpose of analysis.</w:t>
      </w:r>
    </w:p>
    <w:p>
      <w:r>
        <w:rPr>
          <w:b w:val="0"/>
          <w:i w:val="0"/>
        </w:rPr>
        <w:t>---</w:t>
      </w:r>
    </w:p>
    <w:p>
      <w:pPr>
        <w:pStyle w:val="Heading3"/>
      </w:pPr>
      <w:r>
        <w:t>1. Classification of Systems</w:t>
      </w:r>
    </w:p>
    <w:p>
      <w:pPr>
        <w:pStyle w:val="ListBullet"/>
      </w:pPr>
      <w:r>
        <w:rPr>
          <w:b/>
          <w:i w:val="0"/>
        </w:rPr>
        <w:t>Isolated system</w:t>
      </w:r>
      <w:r>
        <w:rPr>
          <w:b w:val="0"/>
          <w:i w:val="0"/>
        </w:rPr>
        <w:t xml:space="preserve"> – No mass or energy exchange with the surroundings. Example: a perfectly insulated rigid container.</w:t>
      </w:r>
    </w:p>
    <w:p>
      <w:pPr>
        <w:pStyle w:val="ListBullet"/>
      </w:pPr>
      <w:r>
        <w:rPr>
          <w:b/>
          <w:i w:val="0"/>
        </w:rPr>
        <w:t>Closed system</w:t>
      </w:r>
      <w:r>
        <w:rPr>
          <w:b w:val="0"/>
          <w:i w:val="0"/>
        </w:rPr>
        <w:t xml:space="preserve"> – Energy (as heat or work) can cross the boundary, but mass cannot. Most JEE problems involving gases in pistons belong to this category.</w:t>
      </w:r>
    </w:p>
    <w:p>
      <w:pPr>
        <w:pStyle w:val="ListBullet"/>
      </w:pPr>
      <w:r>
        <w:rPr>
          <w:b/>
          <w:i w:val="0"/>
        </w:rPr>
        <w:t>Open system</w:t>
      </w:r>
      <w:r>
        <w:rPr>
          <w:b w:val="0"/>
          <w:i w:val="0"/>
        </w:rPr>
        <w:t xml:space="preserve"> – Both mass and energy may cross the boundary. Typical in fluid‑flow or combustion problems, though rarely tested in JEE physics.</w:t>
      </w:r>
    </w:p>
    <w:p>
      <w:r>
        <w:rPr>
          <w:b w:val="0"/>
          <w:i w:val="0"/>
        </w:rPr>
        <w:t>The choice of system determines which quantities appear in the energy balance equations. For a closed system the first law reads</w:t>
      </w:r>
    </w:p>
    <w:p>
      <w:r>
        <w:rPr>
          <w:b w:val="0"/>
          <w:i w:val="0"/>
        </w:rPr>
        <w:t>\( \Delta U = Q - W \),</w:t>
      </w:r>
    </w:p>
    <w:p>
      <w:r>
        <w:rPr>
          <w:b w:val="0"/>
          <w:i w:val="0"/>
        </w:rPr>
        <w:t>where \( \Delta U \) is the change in internal energy, \( Q \) the net heat added to the system, and \( W \) the work done by the system on the surroundings.</w:t>
      </w:r>
    </w:p>
    <w:p>
      <w:r>
        <w:rPr>
          <w:b w:val="0"/>
          <w:i w:val="0"/>
        </w:rPr>
        <w:t>---</w:t>
      </w:r>
    </w:p>
    <w:p>
      <w:pPr>
        <w:pStyle w:val="Heading3"/>
      </w:pPr>
      <w:r>
        <w:t>2. State Variables (Properties)</w:t>
      </w:r>
    </w:p>
    <w:p>
      <w:r>
        <w:rPr>
          <w:b w:val="0"/>
          <w:i w:val="0"/>
        </w:rPr>
        <w:t xml:space="preserve">State variables describe the instantaneous condition of a system. They are </w:t>
      </w:r>
      <w:r>
        <w:rPr>
          <w:b/>
          <w:i w:val="0"/>
        </w:rPr>
        <w:t>path‑independent</w:t>
      </w:r>
      <w:r>
        <w:rPr>
          <w:b w:val="0"/>
          <w:i w:val="0"/>
        </w:rPr>
        <w:t>; the value of a state variable depends only on the current equilibrium state, not on how the system arrived there.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Definition</w:t>
            </w:r>
          </w:p>
        </w:tc>
        <w:tc>
          <w:tcPr>
            <w:tcW w:type="dxa" w:w="2880"/>
          </w:tcPr>
          <w:p>
            <w:r>
              <w:t>Typical Examples</w:t>
            </w:r>
          </w:p>
        </w:tc>
      </w:tr>
      <w:tr>
        <w:tc>
          <w:tcPr>
            <w:tcW w:type="dxa" w:w="2880"/>
          </w:tcPr>
          <w:p>
            <w:r>
              <w:t>**Extensive**</w:t>
            </w:r>
          </w:p>
        </w:tc>
        <w:tc>
          <w:tcPr>
            <w:tcW w:type="dxa" w:w="2880"/>
          </w:tcPr>
          <w:p>
            <w:r>
              <w:t>Proportional to the size or amount of matter in the system.</w:t>
            </w:r>
          </w:p>
        </w:tc>
        <w:tc>
          <w:tcPr>
            <w:tcW w:type="dxa" w:w="2880"/>
          </w:tcPr>
          <w:p>
            <w:r>
              <w:t>Mass \(m\), volume \(V\), internal energy \(U\), enthalpy \(H\)</w:t>
            </w:r>
          </w:p>
        </w:tc>
      </w:tr>
      <w:tr>
        <w:tc>
          <w:tcPr>
            <w:tcW w:type="dxa" w:w="2880"/>
          </w:tcPr>
          <w:p>
            <w:r>
              <w:t>**Intensive**</w:t>
            </w:r>
          </w:p>
        </w:tc>
        <w:tc>
          <w:tcPr>
            <w:tcW w:type="dxa" w:w="2880"/>
          </w:tcPr>
          <w:p>
            <w:r>
              <w:t>Independent of the amount of matter; characterise the material itself.</w:t>
            </w:r>
          </w:p>
        </w:tc>
        <w:tc>
          <w:tcPr>
            <w:tcW w:type="dxa" w:w="2880"/>
          </w:tcPr>
          <w:p>
            <w:r>
              <w:t>Temperature \(T\), pressure \(P\), density \(\rho\), specific heat \(c\)</w:t>
            </w:r>
          </w:p>
        </w:tc>
      </w:tr>
    </w:tbl>
    <w:p>
      <w:r>
        <w:rPr>
          <w:b w:val="0"/>
          <w:i w:val="0"/>
        </w:rPr>
        <w:t>Key points for JEE:</w:t>
      </w:r>
    </w:p>
    <w:p>
      <w:pPr>
        <w:pStyle w:val="ListBullet"/>
      </w:pPr>
      <w:r>
        <w:rPr>
          <w:b w:val="0"/>
          <w:i w:val="0"/>
        </w:rPr>
        <w:t xml:space="preserve">Extensive variables become intensive when expressed </w:t>
      </w:r>
      <w:r>
        <w:rPr>
          <w:b/>
          <w:i w:val="0"/>
        </w:rPr>
        <w:t>per unit mass</w:t>
      </w:r>
      <w:r>
        <w:rPr>
          <w:b w:val="0"/>
          <w:i w:val="0"/>
        </w:rPr>
        <w:t xml:space="preserve"> (e.g., specific volume \(v = V/m\), specific internal energy \(u = U/m\)).</w:t>
      </w:r>
    </w:p>
    <w:p>
      <w:pPr>
        <w:pStyle w:val="ListBullet"/>
      </w:pPr>
      <w:r>
        <w:rPr>
          <w:b w:val="0"/>
          <w:i w:val="0"/>
        </w:rPr>
        <w:t xml:space="preserve">For an ideal gas a complete thermodynamic state is uniquely specified by any </w:t>
      </w:r>
      <w:r>
        <w:rPr>
          <w:b/>
          <w:i w:val="0"/>
        </w:rPr>
        <w:t>two</w:t>
      </w:r>
      <w:r>
        <w:rPr>
          <w:b w:val="0"/>
          <w:i w:val="0"/>
        </w:rPr>
        <w:t xml:space="preserve"> independent intensive variables, commonly \(P\) and \(T\) or \(P\) and \(V\). The equation of state</w:t>
      </w:r>
    </w:p>
    <w:p>
      <w:r>
        <w:rPr>
          <w:b w:val="0"/>
          <w:i w:val="0"/>
        </w:rPr>
        <w:t>\( PV = nRT \)  (or \( PV = mRT \) in mass form) relates them.</w:t>
      </w:r>
    </w:p>
    <w:p>
      <w:pPr>
        <w:pStyle w:val="ListBullet"/>
      </w:pPr>
      <w:r>
        <w:rPr>
          <w:b w:val="0"/>
          <w:i w:val="0"/>
        </w:rPr>
        <w:t xml:space="preserve">The </w:t>
      </w:r>
      <w:r>
        <w:rPr>
          <w:b/>
          <w:i w:val="0"/>
        </w:rPr>
        <w:t>state function</w:t>
      </w:r>
      <w:r>
        <w:rPr>
          <w:b w:val="0"/>
          <w:i w:val="0"/>
        </w:rPr>
        <w:t xml:space="preserve"> property means that for a cyclic process the net change in any state variable is zero, i.e., \( \oint dU = 0 \), \( \oint dS = 0 \) for entropy in a reversible cycle.</w:t>
      </w:r>
    </w:p>
    <w:p>
      <w:r>
        <w:rPr>
          <w:b w:val="0"/>
          <w:i w:val="0"/>
        </w:rPr>
        <w:t>---</w:t>
      </w:r>
    </w:p>
    <w:p>
      <w:pPr>
        <w:pStyle w:val="Heading3"/>
      </w:pPr>
      <w:r>
        <w:t>3. Choosing a Convenient System for JEE Problems</w:t>
      </w:r>
    </w:p>
    <w:p>
      <w:pPr>
        <w:pStyle w:val="ListNumber"/>
      </w:pPr>
      <w:r>
        <w:t>**Identify the physical process** (e.g., gas expansion in a piston, heat exchange through a wall).</w:t>
      </w:r>
    </w:p>
    <w:p>
      <w:pPr>
        <w:pStyle w:val="ListNumber"/>
      </w:pPr>
      <w:r>
        <w:t>**Draw a clear boundary** – label it as isolated, closed, or open.</w:t>
      </w:r>
    </w:p>
    <w:p>
      <w:pPr>
        <w:pStyle w:val="ListNumber"/>
      </w:pPr>
      <w:r>
        <w:t>**List the relevant state variables** that appear in the given data and the quantity to be found.</w:t>
      </w:r>
    </w:p>
    <w:p>
      <w:pPr>
        <w:pStyle w:val="ListNumber"/>
      </w:pPr>
      <w:r>
        <w:t>**Apply the appropriate law** (first law for energy, second law for entropy) using only the variables that belong to the system.</w:t>
      </w:r>
    </w:p>
    <w:p>
      <w:r>
        <w:rPr>
          <w:b w:val="0"/>
          <w:i/>
        </w:rPr>
        <w:t>Example of boundary selection</w:t>
      </w:r>
      <w:r>
        <w:rPr>
          <w:b w:val="0"/>
          <w:i w:val="0"/>
        </w:rPr>
        <w:t>:</w:t>
      </w:r>
    </w:p>
    <w:p>
      <w:r>
        <w:rPr>
          <w:b w:val="0"/>
          <w:i w:val="0"/>
        </w:rPr>
        <w:t xml:space="preserve">A piston containing 2 mol of ideal gas expands against a constant external pressure. The gas is the </w:t>
      </w:r>
      <w:r>
        <w:rPr>
          <w:b/>
          <w:i w:val="0"/>
        </w:rPr>
        <w:t>closed system</w:t>
      </w:r>
      <w:r>
        <w:rPr>
          <w:b w:val="0"/>
          <w:i w:val="0"/>
        </w:rPr>
        <w:t>; the piston and reservoir constitute the surroundings. Mass does not leave the gas, but heat can be transferred, so \( Q \) and \( W \) appear in the energy balance.</w:t>
      </w:r>
    </w:p>
    <w:p>
      <w:r>
        <w:rPr>
          <w:b w:val="0"/>
          <w:i w:val="0"/>
        </w:rPr>
        <w:t>---</w:t>
      </w:r>
    </w:p>
    <w:p>
      <w:pPr>
        <w:pStyle w:val="Heading3"/>
      </w:pPr>
      <w:r>
        <w:t>4. Quick Recall</w:t>
      </w:r>
    </w:p>
    <w:p>
      <w:pPr>
        <w:pStyle w:val="ListBullet"/>
      </w:pPr>
      <w:r>
        <w:rPr>
          <w:b/>
          <w:i w:val="0"/>
        </w:rPr>
        <w:t>System</w:t>
      </w:r>
      <w:r>
        <w:rPr>
          <w:b w:val="0"/>
          <w:i w:val="0"/>
        </w:rPr>
        <w:t>: region of interest; can be isolated, closed, or open.</w:t>
      </w:r>
    </w:p>
    <w:p>
      <w:pPr>
        <w:pStyle w:val="ListBullet"/>
      </w:pPr>
      <w:r>
        <w:rPr>
          <w:b/>
          <w:i w:val="0"/>
        </w:rPr>
        <w:t>Surroundings</w:t>
      </w:r>
      <w:r>
        <w:rPr>
          <w:b w:val="0"/>
          <w:i w:val="0"/>
        </w:rPr>
        <w:t>: everything outside the system.</w:t>
      </w:r>
    </w:p>
    <w:p>
      <w:pPr>
        <w:pStyle w:val="ListBullet"/>
      </w:pPr>
      <w:r>
        <w:rPr>
          <w:b/>
          <w:i w:val="0"/>
        </w:rPr>
        <w:t>State variables</w:t>
      </w:r>
      <w:r>
        <w:rPr>
          <w:b w:val="0"/>
          <w:i w:val="0"/>
        </w:rPr>
        <w:t>: properties that define the equilibrium state; classified as extensive or intensive.</w:t>
      </w:r>
    </w:p>
    <w:p>
      <w:pPr>
        <w:pStyle w:val="ListBullet"/>
      </w:pPr>
      <w:r>
        <w:rPr>
          <w:b/>
          <w:i w:val="0"/>
        </w:rPr>
        <w:t>Ideal‑gas state</w:t>
      </w:r>
      <w:r>
        <w:rPr>
          <w:b w:val="0"/>
          <w:i w:val="0"/>
        </w:rPr>
        <w:t>: any two independent intensive variables determine the third via \( PV = nRT \).</w:t>
      </w:r>
    </w:p>
    <w:p>
      <w:pPr>
        <w:pStyle w:val="ListBullet"/>
      </w:pPr>
      <w:r>
        <w:rPr>
          <w:b/>
          <w:i w:val="0"/>
        </w:rPr>
        <w:t>Path independence</w:t>
      </w:r>
      <w:r>
        <w:rPr>
          <w:b w:val="0"/>
          <w:i w:val="0"/>
        </w:rPr>
        <w:t>: for state functions \( \Delta X \) depends only on initial and final states, not on the process path.</w:t>
      </w:r>
    </w:p>
    <w:p>
      <w:r>
        <w:rPr>
          <w:b w:val="0"/>
          <w:i w:val="0"/>
        </w:rPr>
        <w:t>Understanding these definitions is the foundation for every thermodynamic calculation that follows in the JEE syllabus.</w:t>
      </w:r>
    </w:p>
    <w:p>
      <w:pPr>
        <w:pStyle w:val="Heading3"/>
      </w:pPr>
      <w:r>
        <w:t>2.2. Thermodynamic Equilibrium</w:t>
      </w:r>
    </w:p>
    <w:p>
      <w:r>
        <w:rPr>
          <w:b w:val="0"/>
          <w:i w:val="0"/>
        </w:rPr>
        <w:t>Thermodynamic equilibrium is the cornerstone concept that allows us to assign a single set of state variables (\(P, V, T, \dots\)) to a macroscopic system and to use the laws of thermodynamics in a straightforward manner. In the JEE context, recognizing whether a system is in equilibrium – and what type of equilibrium – determines whether a problem can be solved using simple algebraic relations or whether a more detailed analysis of transient processes is required.</w:t>
      </w:r>
    </w:p>
    <w:p>
      <w:r>
        <w:rPr>
          <w:b/>
          <w:i w:val="0"/>
        </w:rPr>
        <w:t>Definition</w:t>
      </w:r>
    </w:p>
    <w:p>
      <w:pPr>
        <w:pStyle w:val="ListBullet"/>
      </w:pPr>
      <w:r>
        <w:rPr>
          <w:b w:val="0"/>
          <w:i w:val="0"/>
        </w:rPr>
        <w:t xml:space="preserve">A system is said to be in </w:t>
      </w:r>
      <w:r>
        <w:rPr>
          <w:b w:val="0"/>
          <w:i/>
        </w:rPr>
        <w:t>thermodynamic equilibrium</w:t>
      </w:r>
      <w:r>
        <w:rPr>
          <w:b w:val="0"/>
          <w:i w:val="0"/>
        </w:rPr>
        <w:t xml:space="preserve"> when </w:t>
      </w:r>
      <w:r>
        <w:rPr>
          <w:b/>
          <w:i w:val="0"/>
        </w:rPr>
        <w:t>no spontaneous macroscopic change</w:t>
      </w:r>
      <w:r>
        <w:rPr>
          <w:b w:val="0"/>
          <w:i w:val="0"/>
        </w:rPr>
        <w:t xml:space="preserve"> occurs within the system or between the system and its surroundings. In this state, all observable properties are time‑independent.</w:t>
      </w:r>
    </w:p>
    <w:p>
      <w:r>
        <w:rPr>
          <w:b/>
          <w:i w:val="0"/>
        </w:rPr>
        <w:t>Three necessary conditions</w:t>
      </w:r>
      <w:r>
        <w:rPr>
          <w:b w:val="0"/>
          <w:i w:val="0"/>
        </w:rPr>
        <w:t xml:space="preserve"> (simultaneously satisfied) for equilibrium:</w:t>
      </w:r>
    </w:p>
    <w:p>
      <w:pPr>
        <w:pStyle w:val="ListNumber"/>
      </w:pPr>
      <w:r>
        <w:t>**Thermal equilibrium** – temperature is uniform throughout the system; there is no net heat flow between any two parts. Mathematically, for any two infinitesimal elements \(i\) and \(j\), \(T_i = T_j\).</w:t>
      </w:r>
    </w:p>
    <w:p>
      <w:pPr>
        <w:pStyle w:val="ListNumber"/>
      </w:pPr>
      <w:r>
        <w:t>**Mechanical equilibrium** – pressure is uniform and there are no unbalanced forces; consequently, there is no macroscopic volume change. This condition is expressed as \(P_i = P_j\) for all \(i, j\).</w:t>
      </w:r>
    </w:p>
    <w:p>
      <w:pPr>
        <w:pStyle w:val="ListNumber"/>
      </w:pPr>
      <w:r>
        <w:t>**Chemical (or phase) equilibrium** – the chemical potentials of each component are equal across phases or regions; the composition does not vary with time. For a component \(k\) in phases \(\alpha\) and \(\beta\), \(\mu_k^{\alpha} = \mu_k^{\beta}\).</w:t>
      </w:r>
    </w:p>
    <w:p>
      <w:r>
        <w:rPr>
          <w:b w:val="0"/>
          <w:i w:val="0"/>
        </w:rPr>
        <w:t xml:space="preserve">When all three conditions are satisfied, the system is said to be in </w:t>
      </w:r>
      <w:r>
        <w:rPr>
          <w:b/>
          <w:i w:val="0"/>
        </w:rPr>
        <w:t>full thermodynamic equilibrium</w:t>
      </w:r>
      <w:r>
        <w:rPr>
          <w:b w:val="0"/>
          <w:i w:val="0"/>
        </w:rPr>
        <w:t xml:space="preserve">. If only a subset is satisfied, we speak of </w:t>
      </w:r>
      <w:r>
        <w:rPr>
          <w:b w:val="0"/>
          <w:i/>
        </w:rPr>
        <w:t>partial equilibrium</w:t>
      </w:r>
      <w:r>
        <w:rPr>
          <w:b w:val="0"/>
          <w:i w:val="0"/>
        </w:rPr>
        <w:t xml:space="preserve"> (e.g., mechanical equilibrium but not thermal).</w:t>
      </w:r>
    </w:p>
    <w:p>
      <w:r>
        <w:rPr>
          <w:b/>
          <w:i w:val="0"/>
        </w:rPr>
        <w:t>Mathematical criteria</w:t>
      </w:r>
    </w:p>
    <w:p>
      <w:r>
        <w:rPr>
          <w:b w:val="0"/>
          <w:i w:val="0"/>
        </w:rPr>
        <w:t>For a closed system described by a thermodynamic potential \(\Phi\) (e.g., internal energy \(U\), Helmholtz free energy \(F\), Gibbs free energy \(G\)), equilibrium corresponds to a stationary point:</w:t>
      </w:r>
    </w:p>
    <w:p>
      <w:r>
        <w:rPr>
          <w:b w:val="0"/>
          <w:i w:val="0"/>
        </w:rPr>
        <w:t>\[</w:t>
      </w:r>
    </w:p>
    <w:p>
      <w:r>
        <w:rPr>
          <w:b w:val="0"/>
          <w:i w:val="0"/>
        </w:rPr>
        <w:t>\left(\frac{\partial \Phi}{\partial x}\right)_{\text{other variables}} = 0,</w:t>
      </w:r>
    </w:p>
    <w:p>
      <w:r>
        <w:rPr>
          <w:b w:val="0"/>
          <w:i w:val="0"/>
        </w:rPr>
        <w:t>\]</w:t>
      </w:r>
    </w:p>
    <w:p>
      <w:r>
        <w:rPr>
          <w:b w:val="0"/>
          <w:i w:val="0"/>
        </w:rPr>
        <w:t>where \(x\) denotes an independent variable such as \(V\) or \(S\). The second derivative must be positive for stability (minimum principle).</w:t>
      </w:r>
    </w:p>
    <w:p>
      <w:r>
        <w:rPr>
          <w:b/>
          <w:i w:val="0"/>
        </w:rPr>
        <w:t>Practical JEE hints</w:t>
      </w:r>
    </w:p>
    <w:p>
      <w:pPr>
        <w:pStyle w:val="ListBullet"/>
      </w:pPr>
      <w:r>
        <w:rPr>
          <w:b w:val="0"/>
          <w:i/>
        </w:rPr>
        <w:t>Identify the system</w:t>
      </w:r>
      <w:r>
        <w:rPr>
          <w:b w:val="0"/>
          <w:i w:val="0"/>
        </w:rPr>
        <w:t>: isolate the portion of interest (container, piston‑cylinder, gas mixture, etc.).</w:t>
      </w:r>
    </w:p>
    <w:p>
      <w:pPr>
        <w:pStyle w:val="ListBullet"/>
      </w:pPr>
      <w:r>
        <w:rPr>
          <w:b w:val="0"/>
          <w:i/>
        </w:rPr>
        <w:t>Check uniformity</w:t>
      </w:r>
      <w:r>
        <w:rPr>
          <w:b w:val="0"/>
          <w:i w:val="0"/>
        </w:rPr>
        <w:t>: look for statements like “the gas is maintained at a constant temperature” – this directly invokes thermal equilibrium.</w:t>
      </w:r>
    </w:p>
    <w:p>
      <w:pPr>
        <w:pStyle w:val="ListBullet"/>
      </w:pPr>
      <w:r>
        <w:rPr>
          <w:b w:val="0"/>
          <w:i/>
        </w:rPr>
        <w:t>Use balance equations</w:t>
      </w:r>
      <w:r>
        <w:rPr>
          <w:b w:val="0"/>
          <w:i w:val="0"/>
        </w:rPr>
        <w:t>: when a problem states that a piston is at rest, assume mechanical equilibrium (\(P_{\text{gas}} = P_{\text{outside}}\)).</w:t>
      </w:r>
    </w:p>
    <w:p>
      <w:pPr>
        <w:pStyle w:val="ListBullet"/>
      </w:pPr>
      <w:r>
        <w:rPr>
          <w:b w:val="0"/>
          <w:i/>
        </w:rPr>
        <w:t>Phase problems</w:t>
      </w:r>
      <w:r>
        <w:rPr>
          <w:b w:val="0"/>
          <w:i w:val="0"/>
        </w:rPr>
        <w:t>: when a mixture of liquid and vapor coexists, apply \(\mu_{\text{liquid}} = \mu_{\text{vapor}}\) or, equivalently, the equality of temperature and pressure across phases.</w:t>
      </w:r>
    </w:p>
    <w:p>
      <w:r>
        <w:rPr>
          <w:b/>
          <w:i w:val="0"/>
        </w:rPr>
        <w:t>Common misconceptions</w:t>
      </w:r>
    </w:p>
    <w:p>
      <w:pPr>
        <w:pStyle w:val="ListBullet"/>
      </w:pPr>
      <w:r>
        <w:rPr>
          <w:b w:val="0"/>
          <w:i/>
        </w:rPr>
        <w:t>Equilibrium does not imply zero temperature or pressure</w:t>
      </w:r>
      <w:r>
        <w:rPr>
          <w:b w:val="0"/>
          <w:i w:val="0"/>
        </w:rPr>
        <w:t xml:space="preserve"> – it only requires uniformity; the absolute values can be any permissible number.</w:t>
      </w:r>
    </w:p>
    <w:p>
      <w:pPr>
        <w:pStyle w:val="ListBullet"/>
      </w:pPr>
      <w:r>
        <w:rPr>
          <w:b w:val="0"/>
          <w:i/>
        </w:rPr>
        <w:t>Static equilibrium ≠ thermodynamic equilibrium</w:t>
      </w:r>
      <w:r>
        <w:rPr>
          <w:b w:val="0"/>
          <w:i w:val="0"/>
        </w:rPr>
        <w:t>: a solid block at rest may be mechanically equilibrated but can still exchange heat, so thermal equilibrium must be verified separately.</w:t>
      </w:r>
    </w:p>
    <w:p>
      <w:r>
        <w:rPr>
          <w:b/>
          <w:i w:val="0"/>
        </w:rPr>
        <w:t>Illustrative example</w:t>
      </w:r>
      <w:r>
        <w:rPr>
          <w:b w:val="0"/>
          <w:i w:val="0"/>
        </w:rPr>
        <w:t xml:space="preserve"> (quick JEE style):</w:t>
      </w:r>
    </w:p>
    <w:p>
      <w:r>
        <w:rPr>
          <w:b w:val="0"/>
          <w:i w:val="0"/>
        </w:rPr>
        <w:t>A sealed cylinder contains 1 mol of ideal gas at \(300\ \text{K}\) and \(1\ \text{atm}\). The piston is locked, and the cylinder is placed in a bath at \(400\ \text{K}\). After sufficient time, the system reaches equilibrium. Determine the final pressure.</w:t>
      </w:r>
    </w:p>
    <w:p>
      <w:r>
        <w:rPr>
          <w:b w:val="0"/>
          <w:i/>
        </w:rPr>
        <w:t>Solution sketch</w:t>
      </w:r>
      <w:r>
        <w:rPr>
          <w:b w:val="0"/>
          <w:i w:val="0"/>
        </w:rPr>
        <w:t>: At equilibrium, the gas temperature equals the bath temperature (thermal equilibrium) \(T_f = 400\ \text{K}\). Since the volume is fixed (mechanical equilibrium with a locked piston), \(V\) remains constant. Using the ideal‑gas law \(PV = nRT\), \(P_f = \frac{nRT_f}{V} = \frac{T_f}{T_i} P_i = \frac{400}{300}\times1\ \text{atm}=\frac{4}{3}\ \text{atm}.</w:t>
      </w:r>
    </w:p>
    <w:p>
      <w:r>
        <w:rPr>
          <w:b w:val="0"/>
          <w:i w:val="0"/>
        </w:rPr>
        <w:t>Understanding and explicitly stating the type(s) of equilibrium present in a JEE problem dramatically reduces the number of steps needed to reach the answer.</w:t>
      </w:r>
    </w:p>
    <w:p>
      <w:pPr>
        <w:pStyle w:val="Heading2"/>
      </w:pPr>
      <w:r>
        <w:t>3. Laws of Thermodynamics</w:t>
      </w:r>
    </w:p>
    <w:p>
      <w:pPr>
        <w:pStyle w:val="Heading3"/>
      </w:pPr>
      <w:r>
        <w:t>3.1 Zeroth Law of Thermodynamics</w:t>
      </w:r>
    </w:p>
    <w:p>
      <w:r>
        <w:rPr>
          <w:b w:val="0"/>
          <w:i w:val="0"/>
        </w:rPr>
        <w:t>The zeroth law establishes thermal equilibrium as an equivalence relation. If two systems A and B are each in thermal equilibrium with a third system C, then A and B are in thermal equilibrium with each other. This allows the definition of temperature as a state variable.</w:t>
      </w:r>
    </w:p>
    <w:p>
      <w:pPr>
        <w:pStyle w:val="Heading3"/>
      </w:pPr>
      <w:r>
        <w:t>3.2 First Law of Thermodynamics (Energy Conservation)</w:t>
      </w:r>
    </w:p>
    <w:p>
      <w:r>
        <w:rPr>
          <w:b w:val="0"/>
          <w:i w:val="0"/>
        </w:rPr>
        <w:t>For a closed system the change in internal energy (ΔU) equals the net heat added to the system (Q) minus the work done by the system (W):</w:t>
      </w:r>
    </w:p>
    <w:p>
      <w:r>
        <w:rPr>
          <w:b w:val="0"/>
          <w:i w:val="0"/>
        </w:rPr>
        <w:t>\\[ \Delta U = Q - W \\]</w:t>
      </w:r>
    </w:p>
    <w:p>
      <w:r>
        <w:rPr>
          <w:b/>
          <w:i w:val="0"/>
        </w:rPr>
        <w:t>Sign convention (JEE standard)</w:t>
      </w:r>
    </w:p>
    <w:p>
      <w:pPr>
        <w:pStyle w:val="ListBullet"/>
      </w:pPr>
      <w:r>
        <w:rPr>
          <w:b w:val="0"/>
          <w:i w:val="0"/>
        </w:rPr>
        <w:t>Q &gt; 0 : heat supplied to the system.</w:t>
      </w:r>
    </w:p>
    <w:p>
      <w:pPr>
        <w:pStyle w:val="ListBullet"/>
      </w:pPr>
      <w:r>
        <w:rPr>
          <w:b w:val="0"/>
          <w:i w:val="0"/>
        </w:rPr>
        <w:t>W &gt; 0 : work done by the system on the surroundings (e.g., expansion).</w:t>
      </w:r>
    </w:p>
    <w:p>
      <w:pPr>
        <w:pStyle w:val="ListBullet"/>
      </w:pPr>
      <w:r>
        <w:rPr>
          <w:b w:val="0"/>
          <w:i w:val="0"/>
        </w:rPr>
        <w:t>Consequently, if work is done on the system, W is taken as negative.</w:t>
      </w:r>
    </w:p>
    <w:p>
      <w:r>
        <w:rPr>
          <w:b/>
          <w:i w:val="0"/>
        </w:rPr>
        <w:t>Example:</w:t>
      </w:r>
      <w:r>
        <w:rPr>
          <w:b w:val="0"/>
          <w:i w:val="0"/>
        </w:rPr>
        <w:t xml:space="preserve"> A gas in a piston absorbs 500 J of heat from a flame and expands, doing 200 J of work on the piston.</w:t>
      </w:r>
    </w:p>
    <w:p>
      <w:pPr>
        <w:pStyle w:val="ListBullet"/>
      </w:pPr>
      <w:r>
        <w:rPr>
          <w:b w:val="0"/>
          <w:i w:val="0"/>
        </w:rPr>
        <w:t>Q = +500 J, W = +200 J</w:t>
      </w:r>
    </w:p>
    <w:p>
      <w:pPr>
        <w:pStyle w:val="ListBullet"/>
      </w:pPr>
      <w:r>
        <w:rPr>
          <w:b w:val="0"/>
          <w:i w:val="0"/>
        </w:rPr>
        <w:t>ΔU = 500 J – 200 J = +300 J (the internal energy of the gas rises by 300 J).</w:t>
      </w:r>
    </w:p>
    <w:p>
      <w:r>
        <w:rPr>
          <w:b w:val="0"/>
          <w:i w:val="0"/>
        </w:rPr>
        <w:t>If instead the same gas is compressed by an external force doing 150 J of work on it while losing 100 J of heat, then Q = –100 J, W = –150 J, and ΔU = (‑100) – (‑150) = +50 J.</w:t>
      </w:r>
    </w:p>
    <w:p>
      <w:r>
        <w:rPr>
          <w:b w:val="0"/>
          <w:i w:val="0"/>
        </w:rPr>
        <w:t>The first law underscores that energy cannot be created or destroyed; it only changes form.</w:t>
      </w:r>
    </w:p>
    <w:p>
      <w:pPr>
        <w:pStyle w:val="Heading3"/>
      </w:pPr>
      <w:r>
        <w:t>3.3 Second Law of Thermodynamics (Entropy)</w:t>
      </w:r>
    </w:p>
    <w:p>
      <w:r>
        <w:rPr>
          <w:b w:val="0"/>
          <w:i w:val="0"/>
        </w:rPr>
        <w:t>The second law introduces irreversibility. In any spontaneous process the total entropy of an isolated system increases:</w:t>
      </w:r>
    </w:p>
    <w:p>
      <w:r>
        <w:rPr>
          <w:b w:val="0"/>
          <w:i w:val="0"/>
        </w:rPr>
        <w:t>\\[ \Delta S_{total} \ge 0 \\]</w:t>
      </w:r>
    </w:p>
    <w:p>
      <w:r>
        <w:rPr>
          <w:b w:val="0"/>
          <w:i w:val="0"/>
        </w:rPr>
        <w:t>Two equivalent statements commonly used in JEE problems:</w:t>
      </w:r>
    </w:p>
    <w:p>
      <w:pPr>
        <w:pStyle w:val="ListBullet"/>
      </w:pPr>
      <w:r>
        <w:rPr>
          <w:b/>
          <w:i w:val="0"/>
        </w:rPr>
        <w:t>Clausius statement:</w:t>
      </w:r>
      <w:r>
        <w:rPr>
          <w:b w:val="0"/>
          <w:i w:val="0"/>
        </w:rPr>
        <w:t xml:space="preserve"> Heat cannot spontaneously flow from a colder body to a hotter one.</w:t>
      </w:r>
    </w:p>
    <w:p>
      <w:pPr>
        <w:pStyle w:val="ListBullet"/>
      </w:pPr>
      <w:r>
        <w:rPr>
          <w:b/>
          <w:i w:val="0"/>
        </w:rPr>
        <w:t>Kelvin–Planck statement:</w:t>
      </w:r>
      <w:r>
        <w:rPr>
          <w:b w:val="0"/>
          <w:i w:val="0"/>
        </w:rPr>
        <w:t xml:space="preserve"> It is impossible to construct a cyclic device that converts all the heat absorbed from a single reservoir into work.</w:t>
      </w:r>
    </w:p>
    <w:p>
      <w:r>
        <w:rPr>
          <w:b/>
          <w:i w:val="0"/>
        </w:rPr>
        <w:t>Carnot Engine:</w:t>
      </w:r>
      <w:r>
        <w:rPr>
          <w:b w:val="0"/>
          <w:i w:val="0"/>
        </w:rPr>
        <w:t xml:space="preserve"> For a reversible heat engine operating between a hot reservoir at temperature \(T_H\) and a cold reservoir at \(T_C\), the maximum efficiency is</w:t>
      </w:r>
    </w:p>
    <w:p>
      <w:r>
        <w:rPr>
          <w:b w:val="0"/>
          <w:i w:val="0"/>
        </w:rPr>
        <w:t>\\[ \eta_{rev} = 1 - \frac{T_C}{T_H} \\]</w:t>
      </w:r>
    </w:p>
    <w:p>
      <w:r>
        <w:rPr>
          <w:b/>
          <w:i w:val="0"/>
        </w:rPr>
        <w:t>Example:</w:t>
      </w:r>
      <w:r>
        <w:rPr>
          <w:b w:val="0"/>
          <w:i w:val="0"/>
        </w:rPr>
        <w:t xml:space="preserve"> An engine receives 800 J of heat from a reservoir at 500 K and rejects heat to a reservoir at 300 K. The maximum work output is</w:t>
      </w:r>
    </w:p>
    <w:p>
      <w:r>
        <w:rPr>
          <w:b w:val="0"/>
          <w:i w:val="0"/>
        </w:rPr>
        <w:t>\\[ W_{max} = Q_H - Q_C = Q_H \left(1 - \frac{T_C}{T_H}\right) = 800\,\text{J} \times \left(1 - \frac{300}{500}\right) = 320\,\text{J} \\]</w:t>
      </w:r>
    </w:p>
    <w:p>
      <w:pPr>
        <w:pStyle w:val="Heading3"/>
      </w:pPr>
      <w:r>
        <w:t>3.4 Third Law of Thermodynamics (Absolute Zero)</w:t>
      </w:r>
    </w:p>
    <w:p>
      <w:r>
        <w:rPr>
          <w:b w:val="0"/>
          <w:i w:val="0"/>
        </w:rPr>
        <w:t>As the temperature of a perfect crystal approaches 0 K, its entropy approaches a constant minimum, conventionally taken as zero:</w:t>
      </w:r>
    </w:p>
    <w:p>
      <w:r>
        <w:rPr>
          <w:b w:val="0"/>
          <w:i w:val="0"/>
        </w:rPr>
        <w:t>\\[ \lim_{T\to 0} S = 0 \\]</w:t>
      </w:r>
    </w:p>
    <w:p>
      <w:r>
        <w:rPr>
          <w:b w:val="0"/>
          <w:i w:val="0"/>
        </w:rPr>
        <w:t>Practical implication: It is impossible to reach absolute zero in a finite number of steps. The third law provides a reference point for entropy calculations, which is useful for determining absolute entropies of substances in JEE problems.</w:t>
      </w:r>
    </w:p>
    <w:p>
      <w:pPr>
        <w:pStyle w:val="Heading3"/>
      </w:pPr>
      <w:r>
        <w:t>3.1 Zeroth Law</w:t>
      </w:r>
    </w:p>
    <w:p>
      <w:r>
        <w:rPr>
          <w:b/>
          <w:i w:val="0"/>
        </w:rPr>
        <w:t>Statement</w:t>
      </w:r>
      <w:r>
        <w:rPr>
          <w:b w:val="0"/>
          <w:i w:val="0"/>
        </w:rPr>
        <w:t>\</w:t>
      </w:r>
    </w:p>
    <w:p>
      <w:r>
        <w:rPr>
          <w:b w:val="0"/>
          <w:i w:val="0"/>
        </w:rPr>
        <w:t>If two systems are each in thermal equilibrium with a third system, then they are in thermal equilibrium with each other.\</w:t>
      </w:r>
    </w:p>
    <w:p>
      <w:r>
        <w:rPr>
          <w:b w:val="0"/>
          <w:i w:val="0"/>
        </w:rPr>
        <w:t>\</w:t>
      </w:r>
    </w:p>
    <w:p>
      <w:r>
        <w:rPr>
          <w:b/>
          <w:i w:val="0"/>
        </w:rPr>
        <w:t>Physical meaning</w:t>
      </w:r>
      <w:r>
        <w:rPr>
          <w:b w:val="0"/>
          <w:i w:val="0"/>
        </w:rPr>
        <w:t>\</w:t>
      </w:r>
    </w:p>
    <w:p>
      <w:pPr>
        <w:pStyle w:val="ListBullet"/>
      </w:pPr>
      <w:r>
        <w:rPr>
          <w:b w:val="0"/>
          <w:i/>
        </w:rPr>
        <w:t>Thermal equilibrium</w:t>
      </w:r>
      <w:r>
        <w:rPr>
          <w:b w:val="0"/>
          <w:i w:val="0"/>
        </w:rPr>
        <w:t xml:space="preserve"> means that when two bodies are placed in contact there is no net flow of heat between them.\</w:t>
      </w:r>
    </w:p>
    <w:p>
      <w:pPr>
        <w:pStyle w:val="ListBullet"/>
      </w:pPr>
      <w:r>
        <w:rPr>
          <w:b w:val="0"/>
          <w:i w:val="0"/>
        </w:rPr>
        <w:t xml:space="preserve">The law establishes </w:t>
      </w:r>
      <w:r>
        <w:rPr>
          <w:b/>
          <w:i w:val="0"/>
        </w:rPr>
        <w:t>temperature</w:t>
      </w:r>
      <w:r>
        <w:rPr>
          <w:b w:val="0"/>
          <w:i w:val="0"/>
        </w:rPr>
        <w:t xml:space="preserve"> as a measurable property that can be used to compare the thermal state of any two systems without actually bringing them together.\</w:t>
      </w:r>
    </w:p>
    <w:p>
      <w:r>
        <w:rPr>
          <w:b w:val="0"/>
          <w:i w:val="0"/>
        </w:rPr>
        <w:t>\</w:t>
      </w:r>
    </w:p>
    <w:p>
      <w:r>
        <w:rPr>
          <w:b/>
          <w:i w:val="0"/>
        </w:rPr>
        <w:t>Why it is called the "Zeroth" law</w:t>
      </w:r>
      <w:r>
        <w:rPr>
          <w:b w:val="0"/>
          <w:i w:val="0"/>
        </w:rPr>
        <w:t>\</w:t>
      </w:r>
    </w:p>
    <w:p>
      <w:r>
        <w:rPr>
          <w:b w:val="0"/>
          <w:i w:val="0"/>
        </w:rPr>
        <w:t>The law was recognised after the first three laws had been formulated; it is more fundamental than the First Law, hence it was placed before (as "0") the others.\</w:t>
      </w:r>
    </w:p>
    <w:p>
      <w:r>
        <w:rPr>
          <w:b w:val="0"/>
          <w:i w:val="0"/>
        </w:rPr>
        <w:t>\</w:t>
      </w:r>
    </w:p>
    <w:p>
      <w:r>
        <w:rPr>
          <w:b/>
          <w:i w:val="0"/>
        </w:rPr>
        <w:t>Consequences for JEE preparation</w:t>
      </w:r>
      <w:r>
        <w:rPr>
          <w:b w:val="0"/>
          <w:i w:val="0"/>
        </w:rPr>
        <w:t>\</w:t>
      </w:r>
    </w:p>
    <w:p>
      <w:pPr>
        <w:pStyle w:val="ListNumber"/>
      </w:pPr>
      <w:r>
        <w:t>**Existence of a temperature scale** – Because thermal equilibrium is transitive, we can assign a single scalar quantity \(T\) (temperature) to every state of a system. This justifies the use of thermometers calibrated on a standard scale (Celsius, Kelvin, etc.).\</w:t>
      </w:r>
    </w:p>
    <w:p>
      <w:pPr>
        <w:pStyle w:val="ListNumber"/>
      </w:pPr>
      <w:r>
        <w:t>**Idealised thermometer model** – In JEE problems a small ideal gas or a metal rod can be treated as a *thermometer* that reaches equilibrium with the system under study. The reading directly gives the system’s temperature.\n3. **Simplifies problem statements** – Whenever a question mentions “both blocks are at the same temperature” you can immediately infer that no heat will flow between them unless external work is done.\</w:t>
      </w:r>
    </w:p>
    <w:p>
      <w:r>
        <w:rPr>
          <w:b w:val="0"/>
          <w:i w:val="0"/>
        </w:rPr>
        <w:t>\</w:t>
      </w:r>
    </w:p>
    <w:p>
      <w:r>
        <w:rPr>
          <w:b/>
          <w:i w:val="0"/>
        </w:rPr>
        <w:t>Mathematical illustration</w:t>
      </w:r>
      <w:r>
        <w:rPr>
          <w:b w:val="0"/>
          <w:i w:val="0"/>
        </w:rPr>
        <w:t>\</w:t>
      </w:r>
    </w:p>
    <w:p>
      <w:r>
        <w:rPr>
          <w:b w:val="0"/>
          <w:i w:val="0"/>
        </w:rPr>
        <w:t>Consider three bodies A, B and C with temperatures \(T_A\), \(T_B\) and \(T_C\). If \(T_A = T_C\) and \(T_B = T_C\) (thermal equilibrium with C), then the Zeroth Law guarantees \(T_A = T_B\).\</w:t>
      </w:r>
    </w:p>
    <w:p>
      <w:r>
        <w:rPr>
          <w:b w:val="0"/>
          <w:i w:val="0"/>
        </w:rPr>
        <w:t>\</w:t>
      </w:r>
    </w:p>
    <w:p>
      <w:r>
        <w:rPr>
          <w:b/>
          <w:i w:val="0"/>
        </w:rPr>
        <w:t>Typical JEE‑style conceptual question</w:t>
      </w:r>
      <w:r>
        <w:rPr>
          <w:b w:val="0"/>
          <w:i w:val="0"/>
        </w:rPr>
        <w:t>\</w:t>
      </w:r>
    </w:p>
    <w:p>
      <w:r>
        <w:rPr>
          <w:b w:val="0"/>
          <w:i/>
        </w:rPr>
        <w:t>Two metals X and Y are placed in contact with a common copper block C. After some time, X and Y are removed while C is left insulated. Which of the following statements is true?</w:t>
      </w:r>
      <w:r>
        <w:rPr>
          <w:b w:val="0"/>
          <w:i w:val="0"/>
        </w:rPr>
        <w:t>\</w:t>
      </w:r>
    </w:p>
    <w:p>
      <w:pPr>
        <w:pStyle w:val="ListBullet"/>
      </w:pPr>
      <w:r>
        <w:rPr>
          <w:b w:val="0"/>
          <w:i w:val="0"/>
        </w:rPr>
        <w:t>(A) X and Y will have the same temperature as each other.\</w:t>
      </w:r>
    </w:p>
    <w:p>
      <w:pPr>
        <w:pStyle w:val="ListBullet"/>
      </w:pPr>
      <w:r>
        <w:rPr>
          <w:b w:val="0"/>
          <w:i w:val="0"/>
        </w:rPr>
        <w:t>(B) X will be hotter than Y.\</w:t>
      </w:r>
    </w:p>
    <w:p>
      <w:pPr>
        <w:pStyle w:val="ListBullet"/>
      </w:pPr>
      <w:r>
        <w:rPr>
          <w:b w:val="0"/>
          <w:i w:val="0"/>
        </w:rPr>
        <w:t>(C) Y will be hotter than X.\</w:t>
      </w:r>
    </w:p>
    <w:p>
      <w:pPr>
        <w:pStyle w:val="ListBullet"/>
      </w:pPr>
      <w:r>
        <w:rPr>
          <w:b w:val="0"/>
          <w:i w:val="0"/>
        </w:rPr>
        <w:t>(D) No conclusion can be drawn.\</w:t>
      </w:r>
    </w:p>
    <w:p>
      <w:r>
        <w:rPr>
          <w:b/>
          <w:i w:val="0"/>
        </w:rPr>
        <w:t>Answer:</w:t>
      </w:r>
      <w:r>
        <w:rPr>
          <w:b w:val="0"/>
          <w:i w:val="0"/>
        </w:rPr>
        <w:t xml:space="preserve"> (A) – By the Zeroth Law, X and Y were each in equilibrium with C, therefore they must be in equilibrium with each other.\</w:t>
      </w:r>
    </w:p>
    <w:p>
      <w:r>
        <w:rPr>
          <w:b w:val="0"/>
          <w:i w:val="0"/>
        </w:rPr>
        <w:t>\</w:t>
      </w:r>
    </w:p>
    <w:p>
      <w:r>
        <w:rPr>
          <w:b/>
          <w:i w:val="0"/>
        </w:rPr>
        <w:t>Key points to remember for quick revision</w:t>
      </w:r>
      <w:r>
        <w:rPr>
          <w:b w:val="0"/>
          <w:i w:val="0"/>
        </w:rPr>
        <w:t>\</w:t>
      </w:r>
    </w:p>
    <w:p>
      <w:pPr>
        <w:pStyle w:val="ListBullet"/>
      </w:pPr>
      <w:r>
        <w:rPr>
          <w:b w:val="0"/>
          <w:i w:val="0"/>
        </w:rPr>
        <w:t>Thermal equilibrium \(\Rightarrow\) no net heat flow.\</w:t>
      </w:r>
    </w:p>
    <w:p>
      <w:pPr>
        <w:pStyle w:val="ListBullet"/>
      </w:pPr>
      <w:r>
        <w:rPr>
          <w:b w:val="0"/>
          <w:i w:val="0"/>
        </w:rPr>
        <w:t xml:space="preserve">The law provides the </w:t>
      </w:r>
      <w:r>
        <w:rPr>
          <w:b w:val="0"/>
          <w:i/>
        </w:rPr>
        <w:t>transitive</w:t>
      </w:r>
      <w:r>
        <w:rPr>
          <w:b w:val="0"/>
          <w:i w:val="0"/>
        </w:rPr>
        <w:t xml:space="preserve"> property for temperature.\</w:t>
      </w:r>
    </w:p>
    <w:p>
      <w:pPr>
        <w:pStyle w:val="ListBullet"/>
      </w:pPr>
      <w:r>
        <w:rPr>
          <w:b w:val="0"/>
          <w:i w:val="0"/>
        </w:rPr>
        <w:t xml:space="preserve">Enables the definition of a </w:t>
      </w:r>
      <w:r>
        <w:rPr>
          <w:b w:val="0"/>
          <w:i/>
        </w:rPr>
        <w:t>thermodynamic temperature scale</w:t>
      </w:r>
      <w:r>
        <w:rPr>
          <w:b w:val="0"/>
          <w:i w:val="0"/>
        </w:rPr>
        <w:t xml:space="preserve"> (Kelvin).\</w:t>
      </w:r>
    </w:p>
    <w:p>
      <w:pPr>
        <w:pStyle w:val="ListBullet"/>
      </w:pPr>
      <w:r>
        <w:rPr>
          <w:b w:val="0"/>
          <w:i w:val="0"/>
        </w:rPr>
        <w:t>In JEE problems, if two systems share a common third system in equilibrium, they can be treated as having the same temperature.</w:t>
      </w:r>
    </w:p>
    <w:p>
      <w:pPr>
        <w:pStyle w:val="Heading3"/>
      </w:pPr>
      <w:r>
        <w:t>3.2. First Law (Energy Conservation)</w:t>
      </w:r>
    </w:p>
    <w:p>
      <w:pPr>
        <w:pStyle w:val="Heading3"/>
      </w:pPr>
      <w:r>
        <w:t>3.2. First Law (Energy Conservation)</w:t>
      </w:r>
    </w:p>
    <w:p>
      <w:r>
        <w:rPr>
          <w:b/>
          <w:i w:val="0"/>
        </w:rPr>
        <w:t>Statement</w:t>
      </w:r>
      <w:r>
        <w:rPr>
          <w:b w:val="0"/>
          <w:i w:val="0"/>
        </w:rPr>
        <w:t xml:space="preserve">\nThe total energy of an isolated system is constant. For any </w:t>
      </w:r>
      <w:r>
        <w:rPr>
          <w:b w:val="0"/>
          <w:i/>
        </w:rPr>
        <w:t>closed</w:t>
      </w:r>
      <w:r>
        <w:rPr>
          <w:b w:val="0"/>
          <w:i w:val="0"/>
        </w:rPr>
        <w:t xml:space="preserve"> system (no mass exchange with surroundings) the infinitesimal change in its internal energy \(U\) is equal to the heat \(Q\) supplied to the system plus the work \(W\) done on the system:</w:t>
      </w:r>
    </w:p>
    <w:p>
      <w:r>
        <w:rPr>
          <w:b w:val="0"/>
          <w:i w:val="0"/>
        </w:rPr>
        <w:t>\[ \mathrm{d}U = \delta Q + \delta W \]</w:t>
      </w:r>
    </w:p>
    <w:p>
      <w:r>
        <w:rPr>
          <w:b w:val="0"/>
          <w:i w:val="0"/>
        </w:rPr>
        <w:t xml:space="preserve">Here \(\delta\) denotes a </w:t>
      </w:r>
      <w:r>
        <w:rPr>
          <w:b w:val="0"/>
          <w:i/>
        </w:rPr>
        <w:t>path‑dependent</w:t>
      </w:r>
      <w:r>
        <w:rPr>
          <w:b w:val="0"/>
          <w:i w:val="0"/>
        </w:rPr>
        <w:t xml:space="preserve"> differential (heat and work are not state functions), whereas \(\mathrm{d}U\) is an exact differential because \(U\) is a state variable.</w:t>
      </w:r>
    </w:p>
    <w:p>
      <w:r>
        <w:rPr>
          <w:b w:val="0"/>
          <w:i w:val="0"/>
        </w:rPr>
        <w:t>---</w:t>
      </w:r>
    </w:p>
    <w:p>
      <w:pPr>
        <w:pStyle w:val="Heading3"/>
      </w:pPr>
      <w:r>
        <w:t>1. Sign Conventions Used in JEE</w:t>
      </w:r>
    </w:p>
    <w:p>
      <w:pPr>
        <w:pStyle w:val="ListBullet"/>
      </w:pPr>
      <w:r>
        <w:rPr>
          <w:b/>
          <w:i w:val="0"/>
        </w:rPr>
        <w:t>Heat</w:t>
      </w:r>
      <w:r>
        <w:rPr>
          <w:b w:val="0"/>
          <w:i w:val="0"/>
        </w:rPr>
        <w:t xml:space="preserve">: \(Q&gt;0\) when heat is </w:t>
      </w:r>
      <w:r>
        <w:rPr>
          <w:b w:val="0"/>
          <w:i/>
        </w:rPr>
        <w:t>absorbed</w:t>
      </w:r>
      <w:r>
        <w:rPr>
          <w:b w:val="0"/>
          <w:i w:val="0"/>
        </w:rPr>
        <w:t xml:space="preserve"> by the system; \(Q&lt;0\) when it is </w:t>
      </w:r>
      <w:r>
        <w:rPr>
          <w:b w:val="0"/>
          <w:i/>
        </w:rPr>
        <w:t>released</w:t>
      </w:r>
      <w:r>
        <w:rPr>
          <w:b w:val="0"/>
          <w:i w:val="0"/>
        </w:rPr>
        <w:t>.</w:t>
      </w:r>
    </w:p>
    <w:p>
      <w:pPr>
        <w:pStyle w:val="ListBullet"/>
      </w:pPr>
      <w:r>
        <w:rPr>
          <w:b/>
          <w:i w:val="0"/>
        </w:rPr>
        <w:t>Work</w:t>
      </w:r>
      <w:r>
        <w:rPr>
          <w:b w:val="0"/>
          <w:i w:val="0"/>
        </w:rPr>
        <w:t xml:space="preserve">: \(W&gt;0\) when work is </w:t>
      </w:r>
      <w:r>
        <w:rPr>
          <w:b w:val="0"/>
          <w:i/>
        </w:rPr>
        <w:t>done on</w:t>
      </w:r>
      <w:r>
        <w:rPr>
          <w:b w:val="0"/>
          <w:i w:val="0"/>
        </w:rPr>
        <w:t xml:space="preserve"> the system (compression); \(W&lt;0\) when work is </w:t>
      </w:r>
      <w:r>
        <w:rPr>
          <w:b w:val="0"/>
          <w:i/>
        </w:rPr>
        <w:t>done by</w:t>
      </w:r>
      <w:r>
        <w:rPr>
          <w:b w:val="0"/>
          <w:i w:val="0"/>
        </w:rPr>
        <w:t xml:space="preserve"> the system (expansion).</w:t>
      </w:r>
    </w:p>
    <w:p>
      <w:pPr>
        <w:pStyle w:val="ListBullet"/>
      </w:pPr>
      <w:r>
        <w:rPr>
          <w:b w:val="0"/>
          <w:i w:val="0"/>
        </w:rPr>
        <w:t>The convention above is consistent with the statement \(\Delta U = Q + W\) and is the one adopted in most JEE textbooks (HC Verma, Resnick &amp; Halliday).</w:t>
      </w:r>
    </w:p>
    <w:p>
      <w:r>
        <w:rPr>
          <w:b w:val="0"/>
          <w:i w:val="0"/>
        </w:rPr>
        <w:t>---</w:t>
      </w:r>
    </w:p>
    <w:p>
      <w:pPr>
        <w:pStyle w:val="Heading3"/>
      </w:pPr>
      <w:r>
        <w:t>2. Forms of Work Relevant to JEE</w:t>
      </w:r>
    </w:p>
    <w:tbl>
      <w:tblPr>
        <w:tblStyle w:val="LightGrid-Accent1"/>
        <w:tblW w:type="auto" w:w="0"/>
        <w:tblLook w:firstColumn="1" w:firstRow="1" w:lastColumn="0" w:lastRow="0" w:noHBand="0" w:noVBand="1" w:val="04A0"/>
      </w:tblPr>
      <w:tblGrid>
        <w:gridCol w:w="4320"/>
        <w:gridCol w:w="4320"/>
      </w:tblGrid>
      <w:tr>
        <w:tc>
          <w:tcPr>
            <w:tcW w:type="dxa" w:w="4320"/>
          </w:tcPr>
          <w:p>
            <w:r>
              <w:t>Type of work</w:t>
            </w:r>
          </w:p>
        </w:tc>
        <w:tc>
          <w:tcPr>
            <w:tcW w:type="dxa" w:w="4320"/>
          </w:tcPr>
          <w:p>
            <w:r>
              <w:t>Expression (for a quasi‑static process)</w:t>
            </w:r>
          </w:p>
        </w:tc>
      </w:tr>
      <w:tr>
        <w:tc>
          <w:tcPr>
            <w:tcW w:type="dxa" w:w="4320"/>
          </w:tcPr>
          <w:p>
            <w:r>
              <w:t>**Expansion/Compression work** (PV work)</w:t>
            </w:r>
          </w:p>
        </w:tc>
        <w:tc>
          <w:tcPr>
            <w:tcW w:type="dxa" w:w="4320"/>
          </w:tcPr>
          <w:p>
            <w:r>
              <w:t>\(W = -\int_{V_i}^{V_f} P\,\mathrm{d}V\) \[\text{or }\, W = -P\Delta V \text{ for isobaric processes}\]</w:t>
            </w:r>
          </w:p>
        </w:tc>
      </w:tr>
      <w:tr>
        <w:tc>
          <w:tcPr>
            <w:tcW w:type="dxa" w:w="4320"/>
          </w:tcPr>
          <w:p>
            <w:r>
              <w:t>**Work against a constant external pressure**</w:t>
            </w:r>
          </w:p>
        </w:tc>
        <w:tc>
          <w:tcPr>
            <w:tcW w:type="dxa" w:w="4320"/>
          </w:tcPr>
          <w:p>
            <w:r>
              <w:t>\(W = -P_{\text{ext}}\,(V_f-V_i)\)</w:t>
            </w:r>
          </w:p>
        </w:tc>
      </w:tr>
      <w:tr>
        <w:tc>
          <w:tcPr>
            <w:tcW w:type="dxa" w:w="4320"/>
          </w:tcPr>
          <w:p>
            <w:r>
              <w:t>**Stirring or friction work**</w:t>
            </w:r>
          </w:p>
        </w:tc>
        <w:tc>
          <w:tcPr>
            <w:tcW w:type="dxa" w:w="4320"/>
          </w:tcPr>
          <w:p>
            <w:r>
              <w:t>\(W = -\int \tau\,\mathrm{d}\theta\) (rare in JEE)</w:t>
            </w:r>
          </w:p>
        </w:tc>
      </w:tr>
      <w:tr>
        <w:tc>
          <w:tcPr>
            <w:tcW w:type="dxa" w:w="4320"/>
          </w:tcPr>
          <w:p>
            <w:r>
              <w:t>**Electrical work** (in a resistor)</w:t>
            </w:r>
          </w:p>
        </w:tc>
        <w:tc>
          <w:tcPr>
            <w:tcW w:type="dxa" w:w="4320"/>
          </w:tcPr>
          <w:p>
            <w:r>
              <w:t>\(W = -\int V I\,\mathrm{d}t = -Q_{\text{elec}}\)</w:t>
            </w:r>
          </w:p>
        </w:tc>
      </w:tr>
    </w:tbl>
    <w:p>
      <w:r>
        <w:rPr>
          <w:b w:val="0"/>
          <w:i w:val="0"/>
        </w:rPr>
        <w:t>---</w:t>
      </w:r>
    </w:p>
    <w:p>
      <w:pPr>
        <w:pStyle w:val="Heading3"/>
      </w:pPr>
      <w:r>
        <w:t>3. Internal Energy of an Ideal Gas</w:t>
      </w:r>
    </w:p>
    <w:p>
      <w:r>
        <w:rPr>
          <w:b w:val="0"/>
          <w:i w:val="0"/>
        </w:rPr>
        <w:t xml:space="preserve">For a </w:t>
      </w:r>
      <w:r>
        <w:rPr>
          <w:b w:val="0"/>
          <w:i/>
        </w:rPr>
        <w:t>perfect</w:t>
      </w:r>
      <w:r>
        <w:rPr>
          <w:b w:val="0"/>
          <w:i w:val="0"/>
        </w:rPr>
        <w:t xml:space="preserve"> (ideal) gas the internal energy depends only on temperature:</w:t>
      </w:r>
    </w:p>
    <w:p>
      <w:r>
        <w:rPr>
          <w:b w:val="0"/>
          <w:i w:val="0"/>
        </w:rPr>
        <w:t>\[ U = n C_V T \]</w:t>
      </w:r>
    </w:p>
    <w:p>
      <w:r>
        <w:rPr>
          <w:b w:val="0"/>
          <w:i w:val="0"/>
        </w:rPr>
        <w:t>Consequently, the differential form becomes:</w:t>
      </w:r>
    </w:p>
    <w:p>
      <w:r>
        <w:rPr>
          <w:b w:val="0"/>
          <w:i w:val="0"/>
        </w:rPr>
        <w:t>\[ \mathrm{d}U = n C_V \mathrm{d}T \]</w:t>
      </w:r>
    </w:p>
    <w:p>
      <w:r>
        <w:rPr>
          <w:b w:val="0"/>
          <w:i w:val="0"/>
        </w:rPr>
        <w:t>where \(C_V\) is the molar heat capacity at constant volume. For a monatomic ideal gas \(C_V = \frac{3}{2}R\), and for a diatomic gas (ignoring vibrational modes at ordinary temperatures) \(C_V \approx \frac{5}{2}R\).</w:t>
      </w:r>
    </w:p>
    <w:p>
      <w:r>
        <w:rPr>
          <w:b w:val="0"/>
          <w:i w:val="0"/>
        </w:rPr>
        <w:t>---</w:t>
      </w:r>
    </w:p>
    <w:p>
      <w:pPr>
        <w:pStyle w:val="Heading3"/>
      </w:pPr>
      <w:r>
        <w:t>4. Useful Corollaries for Quick Calculations</w:t>
      </w:r>
    </w:p>
    <w:p>
      <w:pPr>
        <w:pStyle w:val="ListNumber"/>
      </w:pPr>
      <w:r>
        <w:t>**First‑law equation for a closed system in finite form**:</w:t>
      </w:r>
    </w:p>
    <w:p>
      <w:r>
        <w:rPr>
          <w:b w:val="0"/>
          <w:i w:val="0"/>
        </w:rPr>
        <w:t>\[ \Delta U = Q + W \]</w:t>
      </w:r>
    </w:p>
    <w:p>
      <w:pPr>
        <w:pStyle w:val="ListNumber"/>
      </w:pPr>
      <w:r>
        <w:t>**Isobaric process (constant pressure)**:</w:t>
      </w:r>
    </w:p>
    <w:p>
      <w:r>
        <w:rPr>
          <w:b w:val="0"/>
          <w:i w:val="0"/>
        </w:rPr>
        <w:t>\[ W = -P\,\Delta V, \quad Q = \Delta U + P\,\Delta V \]</w:t>
      </w:r>
    </w:p>
    <w:p>
      <w:pPr>
        <w:pStyle w:val="ListNumber"/>
      </w:pPr>
      <w:r>
        <w:t>**Isochoric process (constant volume)**:</w:t>
      </w:r>
    </w:p>
    <w:p>
      <w:r>
        <w:rPr>
          <w:b w:val="0"/>
          <w:i w:val="0"/>
        </w:rPr>
        <w:t>\[ W = 0, \quad Q = \Delta U = n C_V \Delta T \]</w:t>
      </w:r>
    </w:p>
    <w:p>
      <w:pPr>
        <w:pStyle w:val="ListNumber"/>
      </w:pPr>
      <w:r>
        <w:t>**Isothermal process for an ideal gas** (\(\Delta T = 0\)):</w:t>
      </w:r>
    </w:p>
    <w:p>
      <w:r>
        <w:rPr>
          <w:b w:val="0"/>
          <w:i w:val="0"/>
        </w:rPr>
        <w:t>\[ \Delta U = 0, \quad Q = -W = nRT \ln\!\left(\frac{V_f}{V_i}\right) \]</w:t>
      </w:r>
    </w:p>
    <w:p>
      <w:pPr>
        <w:pStyle w:val="ListNumber"/>
      </w:pPr>
      <w:r>
        <w:t>**Adiabatic process (no heat exchange)**:</w:t>
      </w:r>
    </w:p>
    <w:p>
      <w:r>
        <w:rPr>
          <w:b w:val="0"/>
          <w:i w:val="0"/>
        </w:rPr>
        <w:t>\[ Q = 0 \Rightarrow \Delta U = W \]</w:t>
      </w:r>
    </w:p>
    <w:p>
      <w:r>
        <w:rPr>
          <w:b w:val="0"/>
          <w:i w:val="0"/>
        </w:rPr>
        <w:t>Using \(PV^{\gamma}=\text{constant}\) (with \(\gamma = C_P/C_V\)), the work can be written as:</w:t>
      </w:r>
    </w:p>
    <w:p>
      <w:r>
        <w:rPr>
          <w:b w:val="0"/>
          <w:i w:val="0"/>
        </w:rPr>
        <w:t>\[ W = \frac{P_i V_i - P_f V_f}{\gamma-1} \]</w:t>
      </w:r>
    </w:p>
    <w:p>
      <w:r>
        <w:rPr>
          <w:b w:val="0"/>
          <w:i w:val="0"/>
        </w:rPr>
        <w:t>---</w:t>
      </w:r>
    </w:p>
    <w:p>
      <w:pPr>
        <w:pStyle w:val="Heading3"/>
      </w:pPr>
      <w:r>
        <w:t>5. Application to Cyclic Processes</w:t>
      </w:r>
    </w:p>
    <w:p>
      <w:r>
        <w:rPr>
          <w:b w:val="0"/>
          <w:i w:val="0"/>
        </w:rPr>
        <w:t xml:space="preserve">For a </w:t>
      </w:r>
      <w:r>
        <w:rPr>
          <w:b/>
          <w:i w:val="0"/>
        </w:rPr>
        <w:t>complete cycle</w:t>
      </w:r>
      <w:r>
        <w:rPr>
          <w:b w:val="0"/>
          <w:i w:val="0"/>
        </w:rPr>
        <w:t xml:space="preserve"> the system returns to its initial state, therefore \(\Delta U_{\text{cycle}} = 0\). The first law reduces to the familiar energy balance for heat engines and refrigerators:</w:t>
      </w:r>
    </w:p>
    <w:p>
      <w:r>
        <w:rPr>
          <w:b w:val="0"/>
          <w:i w:val="0"/>
        </w:rPr>
        <w:t>\[ \boxed{\; Q_{\text{in}} + Q_{\text{out}} + W_{\text{net}} = 0 \;} \]</w:t>
      </w:r>
    </w:p>
    <w:p>
      <w:r>
        <w:rPr>
          <w:b w:val="0"/>
          <w:i w:val="0"/>
        </w:rPr>
        <w:t xml:space="preserve">where \(Q_{\text{in}}\) is the heat absorbed, \(Q_{\text{out}}\) the heat rejected (negative by sign convention), and \(W_{\text{net}}\) the work done </w:t>
      </w:r>
      <w:r>
        <w:rPr>
          <w:b w:val="0"/>
          <w:i/>
        </w:rPr>
        <w:t>by</w:t>
      </w:r>
      <w:r>
        <w:rPr>
          <w:b w:val="0"/>
          <w:i w:val="0"/>
        </w:rPr>
        <w:t xml:space="preserve"> the system (negative if the system does work on the surroundings).</w:t>
      </w:r>
    </w:p>
    <w:p>
      <w:r>
        <w:rPr>
          <w:b w:val="0"/>
          <w:i w:val="0"/>
        </w:rPr>
        <w:t>---</w:t>
      </w:r>
    </w:p>
    <w:p>
      <w:pPr>
        <w:pStyle w:val="Heading3"/>
      </w:pPr>
      <w:r>
        <w:t>6. Quick Checklist (JEE‑style)</w:t>
      </w:r>
    </w:p>
    <w:p>
      <w:pPr>
        <w:pStyle w:val="ListBullet"/>
      </w:pPr>
      <w:r>
        <w:rPr>
          <w:b w:val="0"/>
          <w:i w:val="0"/>
        </w:rPr>
        <w:t xml:space="preserve">Identify the </w:t>
      </w:r>
      <w:r>
        <w:rPr>
          <w:b/>
          <w:i w:val="0"/>
        </w:rPr>
        <w:t>type of system</w:t>
      </w:r>
      <w:r>
        <w:rPr>
          <w:b w:val="0"/>
          <w:i w:val="0"/>
        </w:rPr>
        <w:t xml:space="preserve"> (closed) and the </w:t>
      </w:r>
      <w:r>
        <w:rPr>
          <w:b/>
          <w:i w:val="0"/>
        </w:rPr>
        <w:t>process</w:t>
      </w:r>
      <w:r>
        <w:rPr>
          <w:b w:val="0"/>
          <w:i w:val="0"/>
        </w:rPr>
        <w:t xml:space="preserve"> (isobaric, isochoric, etc.).</w:t>
      </w:r>
    </w:p>
    <w:p>
      <w:pPr>
        <w:pStyle w:val="ListBullet"/>
      </w:pPr>
      <w:r>
        <w:rPr>
          <w:b w:val="0"/>
          <w:i w:val="0"/>
        </w:rPr>
        <w:t xml:space="preserve">Write down the appropriate </w:t>
      </w:r>
      <w:r>
        <w:rPr>
          <w:b/>
          <w:i w:val="0"/>
        </w:rPr>
        <w:t>work expression</w:t>
      </w:r>
      <w:r>
        <w:rPr>
          <w:b w:val="0"/>
          <w:i w:val="0"/>
        </w:rPr>
        <w:t>; remember the sign convention.</w:t>
      </w:r>
    </w:p>
    <w:p>
      <w:pPr>
        <w:pStyle w:val="ListBullet"/>
      </w:pPr>
      <w:r>
        <w:rPr>
          <w:b w:val="0"/>
          <w:i w:val="0"/>
        </w:rPr>
        <w:t xml:space="preserve">Use the </w:t>
      </w:r>
      <w:r>
        <w:rPr>
          <w:b/>
          <w:i w:val="0"/>
        </w:rPr>
        <w:t>ideal‑gas internal‑energy relation</w:t>
      </w:r>
      <w:r>
        <w:rPr>
          <w:b w:val="0"/>
          <w:i w:val="0"/>
        </w:rPr>
        <w:t xml:space="preserve"> \(\Delta U = n C_V \Delta T\) when temperature changes.</w:t>
      </w:r>
    </w:p>
    <w:p>
      <w:pPr>
        <w:pStyle w:val="ListBullet"/>
      </w:pPr>
      <w:r>
        <w:rPr>
          <w:b w:val="0"/>
          <w:i w:val="0"/>
        </w:rPr>
        <w:t>Apply \(\Delta U = Q + W\) to solve for the unknown quantity.</w:t>
      </w:r>
    </w:p>
    <w:p>
      <w:pPr>
        <w:pStyle w:val="ListBullet"/>
      </w:pPr>
      <w:r>
        <w:rPr>
          <w:b w:val="0"/>
          <w:i w:val="0"/>
        </w:rPr>
        <w:t xml:space="preserve">For </w:t>
      </w:r>
      <w:r>
        <w:rPr>
          <w:b/>
          <w:i w:val="0"/>
        </w:rPr>
        <w:t>cycles</w:t>
      </w:r>
      <w:r>
        <w:rPr>
          <w:b w:val="0"/>
          <w:i w:val="0"/>
        </w:rPr>
        <w:t>, set \(\Delta U = 0\) and relate \(Q\) and \(W\).</w:t>
      </w:r>
    </w:p>
    <w:p>
      <w:r>
        <w:rPr>
          <w:b w:val="0"/>
          <w:i w:val="0"/>
        </w:rPr>
        <w:t>---</w:t>
      </w:r>
    </w:p>
    <w:p>
      <w:pPr>
        <w:pStyle w:val="Heading3"/>
      </w:pPr>
      <w:r>
        <w:t>7. Conceptual Pitfalls to Avoid</w:t>
      </w:r>
    </w:p>
    <w:p>
      <w:pPr>
        <w:pStyle w:val="ListBullet"/>
      </w:pPr>
      <w:r>
        <w:rPr>
          <w:b w:val="0"/>
          <w:i w:val="0"/>
        </w:rPr>
        <w:t xml:space="preserve">Confusing </w:t>
      </w:r>
      <w:r>
        <w:rPr>
          <w:b w:val="0"/>
          <w:i/>
        </w:rPr>
        <w:t>heat</w:t>
      </w:r>
      <w:r>
        <w:rPr>
          <w:b w:val="0"/>
          <w:i w:val="0"/>
        </w:rPr>
        <w:t xml:space="preserve"> with </w:t>
      </w:r>
      <w:r>
        <w:rPr>
          <w:b w:val="0"/>
          <w:i/>
        </w:rPr>
        <w:t>temperature</w:t>
      </w:r>
      <w:r>
        <w:rPr>
          <w:b w:val="0"/>
          <w:i w:val="0"/>
        </w:rPr>
        <w:t>; heat is energy transfer, temperature is a state variable.</w:t>
      </w:r>
    </w:p>
    <w:p>
      <w:pPr>
        <w:pStyle w:val="ListBullet"/>
      </w:pPr>
      <w:r>
        <w:rPr>
          <w:b w:val="0"/>
          <w:i w:val="0"/>
        </w:rPr>
        <w:t>Ignoring the sign of work in expansion versus compression.</w:t>
      </w:r>
    </w:p>
    <w:p>
      <w:pPr>
        <w:pStyle w:val="ListBullet"/>
      </w:pPr>
      <w:r>
        <w:rPr>
          <w:b w:val="0"/>
          <w:i w:val="0"/>
        </w:rPr>
        <w:t>Assuming \(\Delta U = 0\) for any isothermal process – true only for ideal gases; real gases may have small \(\Delta U\) due to intermolecular forces.</w:t>
      </w:r>
    </w:p>
    <w:p>
      <w:pPr>
        <w:pStyle w:val="ListBullet"/>
      </w:pPr>
      <w:r>
        <w:rPr>
          <w:b w:val="0"/>
          <w:i w:val="0"/>
        </w:rPr>
        <w:t>Treating \(Q\) or \(W\) as state functions; they depend on the path.</w:t>
      </w:r>
    </w:p>
    <w:p>
      <w:r>
        <w:rPr>
          <w:b w:val="0"/>
          <w:i w:val="0"/>
        </w:rPr>
        <w:t>This concise yet comprehensive treatment of the First Law provides the foundation for tackling all JEE thermodynamics problems that involve energy bookkeeping, from simple calorimetry to the analysis of heat‑engine cycles.</w:t>
      </w:r>
    </w:p>
    <w:p>
      <w:pPr>
        <w:pStyle w:val="Heading3"/>
      </w:pPr>
      <w:r>
        <w:t>3.3. Second Law (Entropy and Carnot Principle)</w:t>
      </w:r>
    </w:p>
    <w:p>
      <w:pPr>
        <w:pStyle w:val="Heading3"/>
      </w:pPr>
      <w:r>
        <w:t>Statement of the Second Law</w:t>
      </w:r>
    </w:p>
    <w:p>
      <w:pPr>
        <w:pStyle w:val="ListBullet"/>
      </w:pPr>
      <w:r>
        <w:rPr>
          <w:b/>
          <w:i w:val="0"/>
        </w:rPr>
        <w:t>Clausius statement</w:t>
      </w:r>
      <w:r>
        <w:rPr>
          <w:b w:val="0"/>
          <w:i w:val="0"/>
        </w:rPr>
        <w:t xml:space="preserve">: </w:t>
      </w:r>
      <w:r>
        <w:rPr>
          <w:b w:val="0"/>
          <w:i/>
        </w:rPr>
        <w:t>Heat cannot spontaneously flow from a colder body to a hotter body without external work being performed.</w:t>
      </w:r>
    </w:p>
    <w:p>
      <w:pPr>
        <w:pStyle w:val="ListBullet"/>
      </w:pPr>
      <w:r>
        <w:rPr>
          <w:b/>
          <w:i w:val="0"/>
        </w:rPr>
        <w:t>Kelvin‑Planck statement</w:t>
      </w:r>
      <w:r>
        <w:rPr>
          <w:b w:val="0"/>
          <w:i w:val="0"/>
        </w:rPr>
        <w:t xml:space="preserve">: </w:t>
      </w:r>
      <w:r>
        <w:rPr>
          <w:b w:val="0"/>
          <w:i/>
        </w:rPr>
        <w:t>It is impossible to construct a cyclic device whose sole effect is to convert heat extracted from a single reservoir completely into work.</w:t>
      </w:r>
    </w:p>
    <w:p>
      <w:r>
        <w:rPr>
          <w:b w:val="0"/>
          <w:i w:val="0"/>
        </w:rPr>
        <w:t xml:space="preserve">Both statements are equivalent and form the basis for the concept of </w:t>
      </w:r>
      <w:r>
        <w:rPr>
          <w:b/>
          <w:i w:val="0"/>
        </w:rPr>
        <w:t>entropy</w:t>
      </w:r>
      <w:r>
        <w:rPr>
          <w:b w:val="0"/>
          <w:i w:val="0"/>
        </w:rPr>
        <w:t>, a state function that quantifies the irreversibility of natural processes.</w:t>
      </w:r>
    </w:p>
    <w:p>
      <w:pPr>
        <w:pStyle w:val="Heading3"/>
      </w:pPr>
      <w:r>
        <w:t>Entropy (\(S\))</w:t>
      </w:r>
    </w:p>
    <w:p>
      <w:pPr>
        <w:pStyle w:val="ListBullet"/>
      </w:pPr>
      <w:r>
        <w:rPr>
          <w:b w:val="0"/>
          <w:i w:val="0"/>
        </w:rPr>
        <w:t>For a reversible infinitesimal heat transfer \(\delta Q_{rev}\) at temperature \(T\):</w:t>
      </w:r>
    </w:p>
    <w:p>
      <w:r>
        <w:rPr>
          <w:b w:val="0"/>
          <w:i w:val="0"/>
        </w:rPr>
        <w:t>\[ dS = \frac{\delta Q_{rev}}{T} \]</w:t>
      </w:r>
    </w:p>
    <w:p>
      <w:pPr>
        <w:pStyle w:val="ListBullet"/>
      </w:pPr>
      <w:r>
        <w:rPr>
          <w:b w:val="0"/>
          <w:i w:val="0"/>
        </w:rPr>
        <w:t>For a finite reversible process between states \(1\) and \(2\):</w:t>
      </w:r>
    </w:p>
    <w:p>
      <w:r>
        <w:rPr>
          <w:b w:val="0"/>
          <w:i w:val="0"/>
        </w:rPr>
        <w:t>\[ \Delta S_{12}=\int_{1}^{2}\frac{\delta Q_{rev}}{T}\]</w:t>
      </w:r>
    </w:p>
    <w:p>
      <w:pPr>
        <w:pStyle w:val="ListBullet"/>
      </w:pPr>
      <w:r>
        <w:rPr>
          <w:b/>
          <w:i w:val="0"/>
        </w:rPr>
        <w:t>Clausius inequality</w:t>
      </w:r>
      <w:r>
        <w:rPr>
          <w:b w:val="0"/>
          <w:i w:val="0"/>
        </w:rPr>
        <w:t xml:space="preserve"> (general case):</w:t>
      </w:r>
    </w:p>
    <w:p>
      <w:r>
        <w:rPr>
          <w:b w:val="0"/>
          <w:i w:val="0"/>
        </w:rPr>
        <w:t>\[ \oint \frac{\delta Q}{T} \le 0 \]</w:t>
      </w:r>
    </w:p>
    <w:p>
      <w:r>
        <w:rPr>
          <w:b w:val="0"/>
          <w:i w:val="0"/>
        </w:rPr>
        <w:t xml:space="preserve">The equality holds for a </w:t>
      </w:r>
      <w:r>
        <w:rPr>
          <w:b w:val="0"/>
          <w:i/>
        </w:rPr>
        <w:t>reversible</w:t>
      </w:r>
      <w:r>
        <w:rPr>
          <w:b w:val="0"/>
          <w:i w:val="0"/>
        </w:rPr>
        <w:t xml:space="preserve"> cycle, the inequality for an </w:t>
      </w:r>
      <w:r>
        <w:rPr>
          <w:b w:val="0"/>
          <w:i/>
        </w:rPr>
        <w:t>irreversible</w:t>
      </w:r>
      <w:r>
        <w:rPr>
          <w:b w:val="0"/>
          <w:i w:val="0"/>
        </w:rPr>
        <w:t xml:space="preserve"> one.</w:t>
      </w:r>
    </w:p>
    <w:p>
      <w:pPr>
        <w:pStyle w:val="ListBullet"/>
      </w:pPr>
      <w:r>
        <w:rPr>
          <w:b w:val="0"/>
          <w:i w:val="0"/>
        </w:rPr>
        <w:t>Entropy is an extensive property: for two independent subsystems A and B,</w:t>
      </w:r>
    </w:p>
    <w:p>
      <w:r>
        <w:rPr>
          <w:b w:val="0"/>
          <w:i w:val="0"/>
        </w:rPr>
        <w:t>\[ S_{\text{total}} = S_A + S_B \]</w:t>
      </w:r>
    </w:p>
    <w:p>
      <w:pPr>
        <w:pStyle w:val="Heading3"/>
      </w:pPr>
      <w:r>
        <w:t>Implications for Isolated Systems</w:t>
      </w:r>
    </w:p>
    <w:p>
      <w:pPr>
        <w:pStyle w:val="ListBullet"/>
      </w:pPr>
      <w:r>
        <w:rPr>
          <w:b w:val="0"/>
          <w:i w:val="0"/>
        </w:rPr>
        <w:t>For an isolated system (\(\delta Q = 0\) and \(\delta W = 0\)) the Second Law reduces to</w:t>
      </w:r>
    </w:p>
    <w:p>
      <w:r>
        <w:rPr>
          <w:b w:val="0"/>
          <w:i w:val="0"/>
        </w:rPr>
        <w:t>\[ \Delta S_{\text{isolated}} \ge 0 \]</w:t>
      </w:r>
    </w:p>
    <w:p>
      <w:r>
        <w:rPr>
          <w:b w:val="0"/>
          <w:i w:val="0"/>
        </w:rPr>
        <w:t xml:space="preserve">i.e., the entropy of an isolated system can never decrease. This gives the </w:t>
      </w:r>
      <w:r>
        <w:rPr>
          <w:b/>
          <w:i w:val="0"/>
        </w:rPr>
        <w:t>arrow of time</w:t>
      </w:r>
      <w:r>
        <w:rPr>
          <w:b w:val="0"/>
          <w:i w:val="0"/>
        </w:rPr>
        <w:t xml:space="preserve"> and explains why natural processes proceed towards equilibrium.</w:t>
      </w:r>
    </w:p>
    <w:p>
      <w:pPr>
        <w:pStyle w:val="Heading3"/>
      </w:pPr>
      <w:r>
        <w:t>Carnot Principle and Carnot Cycle</w:t>
      </w:r>
    </w:p>
    <w:p>
      <w:pPr>
        <w:pStyle w:val="ListBullet"/>
      </w:pPr>
      <w:r>
        <w:rPr>
          <w:b/>
          <w:i w:val="0"/>
        </w:rPr>
        <w:t>Carnot’s theorem</w:t>
      </w:r>
      <w:r>
        <w:rPr>
          <w:b w:val="0"/>
          <w:i w:val="0"/>
        </w:rPr>
        <w:t xml:space="preserve">: </w:t>
      </w:r>
      <w:r>
        <w:rPr>
          <w:b w:val="0"/>
          <w:i/>
        </w:rPr>
        <w:t>No engine operating between two heat reservoirs can be more efficient than a reversible (Carnot) engine working between the same reservoirs.</w:t>
      </w:r>
    </w:p>
    <w:p>
      <w:pPr>
        <w:pStyle w:val="ListBullet"/>
      </w:pPr>
      <w:r>
        <w:rPr>
          <w:b w:val="0"/>
          <w:i w:val="0"/>
        </w:rPr>
        <w:t xml:space="preserve">A </w:t>
      </w:r>
      <w:r>
        <w:rPr>
          <w:b/>
          <w:i w:val="0"/>
        </w:rPr>
        <w:t>Carnot cycle</w:t>
      </w:r>
      <w:r>
        <w:rPr>
          <w:b w:val="0"/>
          <w:i w:val="0"/>
        </w:rPr>
        <w:t xml:space="preserve"> consists of four reversible steps:</w:t>
      </w:r>
    </w:p>
    <w:p>
      <w:r>
        <w:rPr>
          <w:b w:val="0"/>
          <w:i w:val="0"/>
        </w:rPr>
        <w:t xml:space="preserve">1. </w:t>
      </w:r>
      <w:r>
        <w:rPr>
          <w:b/>
          <w:i w:val="0"/>
        </w:rPr>
        <w:t>Isothermal expansion</w:t>
      </w:r>
      <w:r>
        <w:rPr>
          <w:b w:val="0"/>
          <w:i w:val="0"/>
        </w:rPr>
        <w:t xml:space="preserve"> at the hot‑reservoir temperature \(T_H\) – absorbs heat \(Q_H\).</w:t>
      </w:r>
    </w:p>
    <w:p>
      <w:r>
        <w:rPr>
          <w:b w:val="0"/>
          <w:i w:val="0"/>
        </w:rPr>
        <w:t xml:space="preserve">2. </w:t>
      </w:r>
      <w:r>
        <w:rPr>
          <w:b/>
          <w:i w:val="0"/>
        </w:rPr>
        <w:t>Adiabatic expansion</w:t>
      </w:r>
      <w:r>
        <w:rPr>
          <w:b w:val="0"/>
          <w:i w:val="0"/>
        </w:rPr>
        <w:t xml:space="preserve"> – temperature falls from \(T_H\) to \(T_C\).</w:t>
      </w:r>
    </w:p>
    <w:p>
      <w:r>
        <w:rPr>
          <w:b w:val="0"/>
          <w:i w:val="0"/>
        </w:rPr>
        <w:t xml:space="preserve">3. </w:t>
      </w:r>
      <w:r>
        <w:rPr>
          <w:b/>
          <w:i w:val="0"/>
        </w:rPr>
        <w:t>Isothermal compression</w:t>
      </w:r>
      <w:r>
        <w:rPr>
          <w:b w:val="0"/>
          <w:i w:val="0"/>
        </w:rPr>
        <w:t xml:space="preserve"> at the cold‑reservoir temperature \(T_C\) – rejects heat \(Q_C\).</w:t>
      </w:r>
    </w:p>
    <w:p>
      <w:r>
        <w:rPr>
          <w:b w:val="0"/>
          <w:i w:val="0"/>
        </w:rPr>
        <w:t xml:space="preserve">4. </w:t>
      </w:r>
      <w:r>
        <w:rPr>
          <w:b/>
          <w:i w:val="0"/>
        </w:rPr>
        <w:t>Adiabatic compression</w:t>
      </w:r>
      <w:r>
        <w:rPr>
          <w:b w:val="0"/>
          <w:i w:val="0"/>
        </w:rPr>
        <w:t xml:space="preserve"> – temperature rises back to \(T_H\).</w:t>
      </w:r>
    </w:p>
    <w:p>
      <w:pPr>
        <w:pStyle w:val="ListBullet"/>
      </w:pPr>
      <w:r>
        <w:rPr>
          <w:b w:val="0"/>
          <w:i w:val="0"/>
        </w:rPr>
        <w:t>Because each step is reversible, the net change in entropy over a full cycle is zero:</w:t>
      </w:r>
    </w:p>
    <w:p>
      <w:r>
        <w:rPr>
          <w:b w:val="0"/>
          <w:i w:val="0"/>
        </w:rPr>
        <w:t>\[ \frac{Q_H}{T_H} - \frac{Q_C}{T_C} = 0 \]</w:t>
      </w:r>
    </w:p>
    <w:p>
      <w:r>
        <w:rPr>
          <w:b w:val="0"/>
          <w:i w:val="0"/>
        </w:rPr>
        <w:t>Hence</w:t>
      </w:r>
    </w:p>
    <w:p>
      <w:r>
        <w:rPr>
          <w:b w:val="0"/>
          <w:i w:val="0"/>
        </w:rPr>
        <w:t>\[ \frac{Q_H}{Q_C} = \frac{T_H}{T_C} \]</w:t>
      </w:r>
    </w:p>
    <w:p>
      <w:pPr>
        <w:pStyle w:val="ListBullet"/>
      </w:pPr>
      <w:r>
        <w:rPr>
          <w:b/>
          <w:i w:val="0"/>
        </w:rPr>
        <w:t>Carnot efficiency</w:t>
      </w:r>
      <w:r>
        <w:rPr>
          <w:b w:val="0"/>
          <w:i w:val="0"/>
        </w:rPr>
        <w:t xml:space="preserve"> (maximum possible efficiency for any heat engine):</w:t>
      </w:r>
    </w:p>
    <w:p>
      <w:r>
        <w:rPr>
          <w:b w:val="0"/>
          <w:i w:val="0"/>
        </w:rPr>
        <w:t>\[ \eta_{\text{Carnot}} = 1 - \frac{T_C}{T_H} \]</w:t>
      </w:r>
    </w:p>
    <w:p>
      <w:r>
        <w:rPr>
          <w:b w:val="0"/>
          <w:i w:val="0"/>
        </w:rPr>
        <w:t>where temperatures are expressed in Kelvin.</w:t>
      </w:r>
    </w:p>
    <w:p>
      <w:pPr>
        <w:pStyle w:val="Heading3"/>
      </w:pPr>
      <w:r>
        <w:t>Practical Consequences for JEE Problems</w:t>
      </w:r>
    </w:p>
    <w:p>
      <w:pPr>
        <w:pStyle w:val="ListBullet"/>
      </w:pPr>
      <w:r>
        <w:rPr>
          <w:b w:val="0"/>
          <w:i/>
        </w:rPr>
        <w:t>Entropy change of a system</w:t>
      </w:r>
      <w:r>
        <w:rPr>
          <w:b w:val="0"/>
          <w:i w:val="0"/>
        </w:rPr>
        <w:t>: use \(\Delta S = nC\ln\frac{T_2}{T_1}\) for ideal gases (\(C\) = \(C_V\) or \(C_P\) depending on the process).</w:t>
      </w:r>
    </w:p>
    <w:p>
      <w:pPr>
        <w:pStyle w:val="ListBullet"/>
      </w:pPr>
      <w:r>
        <w:rPr>
          <w:b w:val="0"/>
          <w:i/>
        </w:rPr>
        <w:t>Entropy change of surroundings</w:t>
      </w:r>
      <w:r>
        <w:rPr>
          <w:b w:val="0"/>
          <w:i w:val="0"/>
        </w:rPr>
        <w:t>: for a constant‑temperature reservoir, \(\Delta S_{\text{sur}} = -\dfrac{Q}{T_{\text{res}}}\).</w:t>
      </w:r>
    </w:p>
    <w:p>
      <w:pPr>
        <w:pStyle w:val="ListBullet"/>
      </w:pPr>
      <w:r>
        <w:rPr>
          <w:b w:val="0"/>
          <w:i/>
        </w:rPr>
        <w:t>Total entropy change</w:t>
      </w:r>
      <w:r>
        <w:rPr>
          <w:b w:val="0"/>
          <w:i w:val="0"/>
        </w:rPr>
        <w:t>: \(\Delta S_{\text{total}} = \Delta S_{\text{system}} + \Delta S_{\text{sur}} \ge 0\).</w:t>
      </w:r>
    </w:p>
    <w:p>
      <w:pPr>
        <w:pStyle w:val="ListBullet"/>
      </w:pPr>
      <w:r>
        <w:rPr>
          <w:b w:val="0"/>
          <w:i/>
        </w:rPr>
        <w:t>Efficiency checks</w:t>
      </w:r>
      <w:r>
        <w:rPr>
          <w:b w:val="0"/>
          <w:i w:val="0"/>
        </w:rPr>
        <w:t>: compare the calculated efficiency of any engine with \(\eta_{\text{Carnot}}\). If \(\eta &gt; \eta_{\text{Carnot}}\), the answer is unphysical – a common trap in JEE MCQs.</w:t>
      </w:r>
    </w:p>
    <w:p>
      <w:pPr>
        <w:pStyle w:val="Heading3"/>
      </w:pPr>
      <w:r>
        <w:t>Quick Mnemonics for JEE</w:t>
      </w:r>
    </w:p>
    <w:p>
      <w:pPr>
        <w:pStyle w:val="ListBullet"/>
      </w:pPr>
      <w:r>
        <w:rPr>
          <w:b/>
          <w:i w:val="0"/>
        </w:rPr>
        <w:t>C</w:t>
      </w:r>
      <w:r>
        <w:rPr>
          <w:b w:val="0"/>
          <w:i w:val="0"/>
        </w:rPr>
        <w:t xml:space="preserve"> – </w:t>
      </w:r>
      <w:r>
        <w:rPr>
          <w:b w:val="0"/>
          <w:i/>
        </w:rPr>
        <w:t>Clausius inequality</w:t>
      </w:r>
      <w:r>
        <w:rPr>
          <w:b w:val="0"/>
          <w:i w:val="0"/>
        </w:rPr>
        <w:t>: \(\oint \frac{\delta Q}{T} \le 0\).</w:t>
      </w:r>
    </w:p>
    <w:p>
      <w:pPr>
        <w:pStyle w:val="ListBullet"/>
      </w:pPr>
      <w:r>
        <w:rPr>
          <w:b/>
          <w:i w:val="0"/>
        </w:rPr>
        <w:t>A</w:t>
      </w:r>
      <w:r>
        <w:rPr>
          <w:b w:val="0"/>
          <w:i w:val="0"/>
        </w:rPr>
        <w:t xml:space="preserve"> – </w:t>
      </w:r>
      <w:r>
        <w:rPr>
          <w:b w:val="0"/>
          <w:i/>
        </w:rPr>
        <w:t>Adiabatic</w:t>
      </w:r>
      <w:r>
        <w:rPr>
          <w:b w:val="0"/>
          <w:i w:val="0"/>
        </w:rPr>
        <w:t xml:space="preserve"> steps in Carnot are </w:t>
      </w:r>
      <w:r>
        <w:rPr>
          <w:b w:val="0"/>
          <w:i/>
        </w:rPr>
        <w:t>isentropic</w:t>
      </w:r>
      <w:r>
        <w:rPr>
          <w:b w:val="0"/>
          <w:i w:val="0"/>
        </w:rPr>
        <w:t xml:space="preserve"> (\(\Delta S = 0\)).</w:t>
      </w:r>
    </w:p>
    <w:p>
      <w:pPr>
        <w:pStyle w:val="ListBullet"/>
      </w:pPr>
      <w:r>
        <w:rPr>
          <w:b/>
          <w:i w:val="0"/>
        </w:rPr>
        <w:t>R</w:t>
      </w:r>
      <w:r>
        <w:rPr>
          <w:b w:val="0"/>
          <w:i w:val="0"/>
        </w:rPr>
        <w:t xml:space="preserve"> – </w:t>
      </w:r>
      <w:r>
        <w:rPr>
          <w:b w:val="0"/>
          <w:i/>
        </w:rPr>
        <w:t>Reversible</w:t>
      </w:r>
      <w:r>
        <w:rPr>
          <w:b w:val="0"/>
          <w:i w:val="0"/>
        </w:rPr>
        <w:t xml:space="preserve"> processes give </w:t>
      </w:r>
      <w:r>
        <w:rPr>
          <w:b w:val="0"/>
          <w:i/>
        </w:rPr>
        <w:t>equality</w:t>
      </w:r>
      <w:r>
        <w:rPr>
          <w:b w:val="0"/>
          <w:i w:val="0"/>
        </w:rPr>
        <w:t xml:space="preserve"> in entropy relations.</w:t>
      </w:r>
    </w:p>
    <w:p>
      <w:pPr>
        <w:pStyle w:val="ListBullet"/>
      </w:pPr>
      <w:r>
        <w:rPr>
          <w:b/>
          <w:i w:val="0"/>
        </w:rPr>
        <w:t>N</w:t>
      </w:r>
      <w:r>
        <w:rPr>
          <w:b w:val="0"/>
          <w:i w:val="0"/>
        </w:rPr>
        <w:t xml:space="preserve"> – </w:t>
      </w:r>
      <w:r>
        <w:rPr>
          <w:b w:val="0"/>
          <w:i/>
        </w:rPr>
        <w:t>Never</w:t>
      </w:r>
      <w:r>
        <w:rPr>
          <w:b w:val="0"/>
          <w:i w:val="0"/>
        </w:rPr>
        <w:t xml:space="preserve"> exceed \(\eta_{\text{Carnot}}\).</w:t>
      </w:r>
    </w:p>
    <w:p>
      <w:pPr>
        <w:pStyle w:val="ListBullet"/>
      </w:pPr>
      <w:r>
        <w:rPr>
          <w:b/>
          <w:i w:val="0"/>
        </w:rPr>
        <w:t>E</w:t>
      </w:r>
      <w:r>
        <w:rPr>
          <w:b w:val="0"/>
          <w:i w:val="0"/>
        </w:rPr>
        <w:t xml:space="preserve"> – </w:t>
      </w:r>
      <w:r>
        <w:rPr>
          <w:b w:val="0"/>
          <w:i/>
        </w:rPr>
        <w:t>Efficiency</w:t>
      </w:r>
      <w:r>
        <w:rPr>
          <w:b w:val="0"/>
          <w:i w:val="0"/>
        </w:rPr>
        <w:t xml:space="preserve"> formula \(\eta = 1 - \frac{T_C}{T_H}\).</w:t>
      </w:r>
    </w:p>
    <w:p>
      <w:pPr>
        <w:pStyle w:val="Heading3"/>
      </w:pPr>
      <w:r>
        <w:t>Summary Checklist</w:t>
      </w:r>
    </w:p>
    <w:p>
      <w:pPr>
        <w:pStyle w:val="ListBullet"/>
      </w:pPr>
      <w:r>
        <w:rPr>
          <w:b w:val="0"/>
          <w:i w:val="0"/>
        </w:rPr>
        <w:t>Identify the type of process (isothermal, adiabatic, etc.) and write the appropriate entropy expression.</w:t>
      </w:r>
    </w:p>
    <w:p>
      <w:pPr>
        <w:pStyle w:val="ListBullet"/>
      </w:pPr>
      <w:r>
        <w:rPr>
          <w:b w:val="0"/>
          <w:i w:val="0"/>
        </w:rPr>
        <w:t>Apply \(\Delta S_{\text{total}} \ge 0\) to test the feasibility of a proposed cycle.</w:t>
      </w:r>
    </w:p>
    <w:p>
      <w:pPr>
        <w:pStyle w:val="ListBullet"/>
      </w:pPr>
      <w:r>
        <w:rPr>
          <w:b w:val="0"/>
          <w:i w:val="0"/>
        </w:rPr>
        <w:t>For any engine, compute \(\eta\) and compare with \(\eta_{\text{Carnot}}\).</w:t>
      </w:r>
    </w:p>
    <w:p>
      <w:pPr>
        <w:pStyle w:val="ListBullet"/>
      </w:pPr>
      <w:r>
        <w:rPr>
          <w:b w:val="0"/>
          <w:i w:val="0"/>
        </w:rPr>
        <w:t>Remember that entropy is a state function; only the initial and final states matter, not the path (except when evaluating \(\Delta S\) for irreversible processes, where you must choose a convenient reversible path).</w:t>
      </w:r>
    </w:p>
    <w:p>
      <w:r>
        <w:rPr>
          <w:b w:val="0"/>
          <w:i w:val="0"/>
        </w:rPr>
        <w:t>---</w:t>
      </w:r>
    </w:p>
    <w:p>
      <w:r>
        <w:rPr>
          <w:b w:val="0"/>
          <w:i/>
        </w:rPr>
        <w:t>The concepts above are drawn from H.C. Verma (Concepts of Physics Part‑2) and Resnick &amp; Halliday, and they recur in multiple JEE‑Advanced papers (e.g., 2017, 2020, 2022). Mastery of entropy and the Carnot principle provides a decisive edge in the thermodynamics section.</w:t>
      </w:r>
    </w:p>
    <w:p>
      <w:pPr>
        <w:pStyle w:val="Heading3"/>
      </w:pPr>
      <w:r>
        <w:t>3.4. Third Law (Absolute Zero)</w:t>
      </w:r>
    </w:p>
    <w:p>
      <w:pPr>
        <w:pStyle w:val="Heading3"/>
      </w:pPr>
      <w:r>
        <w:t>Statement of the Third Law</w:t>
      </w:r>
    </w:p>
    <w:p>
      <w:pPr>
        <w:pStyle w:val="ListBullet"/>
      </w:pPr>
      <w:r>
        <w:rPr>
          <w:b/>
          <w:i w:val="0"/>
        </w:rPr>
        <w:t>Nernst‑Planck formulation</w:t>
      </w:r>
      <w:r>
        <w:rPr>
          <w:b w:val="0"/>
          <w:i w:val="0"/>
        </w:rPr>
        <w:t xml:space="preserve">: </w:t>
      </w:r>
      <w:r>
        <w:rPr>
          <w:b w:val="0"/>
          <w:i/>
        </w:rPr>
        <w:t>As the temperature of a perfect crystalline substance approaches absolute zero (\(T \to 0\,\text{K}\)), the entropy of the substance tends to a constant minimum value, which can be taken as zero.</w:t>
      </w:r>
    </w:p>
    <w:p>
      <w:pPr>
        <w:pStyle w:val="ListBullet"/>
      </w:pPr>
      <w:r>
        <w:rPr>
          <w:b/>
          <w:i w:val="0"/>
        </w:rPr>
        <w:t>Unattainability principle</w:t>
      </w:r>
      <w:r>
        <w:rPr>
          <w:b w:val="0"/>
          <w:i w:val="0"/>
        </w:rPr>
        <w:t xml:space="preserve">: </w:t>
      </w:r>
      <w:r>
        <w:rPr>
          <w:b w:val="0"/>
          <w:i/>
        </w:rPr>
        <w:t>It is impossible to reach absolute zero temperature by any finite number of physical processes.</w:t>
      </w:r>
    </w:p>
    <w:p>
      <w:pPr>
        <w:pStyle w:val="Heading3"/>
      </w:pPr>
      <w:r>
        <w:t>Physical Meaning and Consequences</w:t>
      </w:r>
    </w:p>
    <w:p>
      <w:pPr>
        <w:pStyle w:val="ListNumber"/>
      </w:pPr>
      <w:r>
        <w:t>**Zero‑point entropy** – For a perfectly ordered crystal, all microscopic configurations become identical at \(T=0\,\text{K}\); therefore the number of accessible micro‑states \(W = 1\) and the statistical entropy \(S = k_{\text B}\ln W = 0\).</w:t>
      </w:r>
    </w:p>
    <w:p>
      <w:pPr>
        <w:pStyle w:val="ListNumber"/>
      </w:pPr>
      <w:r>
        <w:t>**Heat capacity behaviour** – Since \(C = T(\partial S/\partial T)\), a vanishing entropy at \(T=0\) forces the heat capacity of solids to approach zero as \(T \to 0\).  In many JEE problems the low‑temperature limit \(C\propto T^3\) (Debye’s law) or \(C\propto T\) (Einstein model) is used.</w:t>
      </w:r>
    </w:p>
    <w:p>
      <w:pPr>
        <w:pStyle w:val="ListNumber"/>
      </w:pPr>
      <w:r>
        <w:t>**Reference state for entropy calculations** – The third law provides an absolute reference: the entropy of any substance at \(0\,\text{K}\) can be taken as zero, so tabulated standard entropies \(S^\circ\) are measured relative to this baseline.</w:t>
      </w:r>
    </w:p>
    <w:p>
      <w:pPr>
        <w:pStyle w:val="ListNumber"/>
      </w:pPr>
      <w:r>
        <w:t>**Implication for reversible processes** – A reversible isothermal process at a temperature arbitrarily close to 0 K would require an infinitesimally small amount of heat, \(\delta Q = T\,dS \to 0\), reinforcing the unattainability of absolute zero.</w:t>
      </w:r>
    </w:p>
    <w:p>
      <w:pPr>
        <w:pStyle w:val="Heading3"/>
      </w:pPr>
      <w:r>
        <w:t>Relevance to JEE</w:t>
      </w:r>
    </w:p>
    <w:p>
      <w:pPr>
        <w:pStyle w:val="ListBullet"/>
      </w:pPr>
      <w:r>
        <w:rPr>
          <w:b/>
          <w:i w:val="0"/>
        </w:rPr>
        <w:t>Entropy calculations</w:t>
      </w:r>
      <w:r>
        <w:rPr>
          <w:b w:val="0"/>
          <w:i w:val="0"/>
        </w:rPr>
        <w:t xml:space="preserve"> – When a problem asks for \(\Delta S\) of a reaction or phase change, the third law justifies using standard molar entropies \(S^\circ\) from tables (which assume \(S=0\) at \(0\,\text{K}\)).</w:t>
      </w:r>
    </w:p>
    <w:p>
      <w:pPr>
        <w:pStyle w:val="ListBullet"/>
      </w:pPr>
      <w:r>
        <w:rPr>
          <w:b/>
          <w:i w:val="0"/>
        </w:rPr>
        <w:t>Low‑temperature approximations</w:t>
      </w:r>
      <w:r>
        <w:rPr>
          <w:b w:val="0"/>
          <w:i w:val="0"/>
        </w:rPr>
        <w:t xml:space="preserve"> – Questions involving cryogenic gases often require the use of \(C\approx 0\) for \(T&lt;5\,\text{K}\) or the Debye \(\propto T^3\) law.</w:t>
      </w:r>
    </w:p>
    <w:p>
      <w:pPr>
        <w:pStyle w:val="ListBullet"/>
      </w:pPr>
      <w:r>
        <w:rPr>
          <w:b/>
          <w:i w:val="0"/>
        </w:rPr>
        <w:t>Conceptual MCQs</w:t>
      </w:r>
      <w:r>
        <w:rPr>
          <w:b w:val="0"/>
          <w:i w:val="0"/>
        </w:rPr>
        <w:t xml:space="preserve"> – Typical JEE MCQs test the unattainability principle (“Which of the following statements is true about reaching 0 K?”) and the zero‑entropy of a perfect crystal.</w:t>
      </w:r>
    </w:p>
    <w:p>
      <w:pPr>
        <w:pStyle w:val="Heading3"/>
      </w:pPr>
      <w:r>
        <w:t>Quick Numerical Insight (Not a full example)</w:t>
      </w:r>
    </w:p>
    <w:p>
      <w:r>
        <w:rPr>
          <w:b w:val="0"/>
          <w:i w:val="0"/>
        </w:rPr>
        <w:t>For a perfect crystal of molar mass \(M\) with heat capacity \(C = aT^3\) (Debye law) at low temperature, the entropy from \(0\,\text{K}\) to \(T\) is:</w:t>
      </w:r>
    </w:p>
    <w:p>
      <w:r>
        <w:rPr>
          <w:b w:val="0"/>
          <w:i w:val="0"/>
        </w:rPr>
        <w:t>$$</w:t>
      </w:r>
    </w:p>
    <w:p>
      <w:r>
        <w:rPr>
          <w:b w:val="0"/>
          <w:i w:val="0"/>
        </w:rPr>
        <w:t>S(T) = \int_0^{T} \frac{C}{T'}\,dT' = \int_0^{T} aT'^2\,dT' = \frac{a}{3}T^3\,.</w:t>
      </w:r>
    </w:p>
    <w:p>
      <w:r>
        <w:rPr>
          <w:b w:val="0"/>
          <w:i w:val="0"/>
        </w:rPr>
        <w:t>$$</w:t>
      </w:r>
    </w:p>
    <w:p>
      <w:r>
        <w:rPr>
          <w:b w:val="0"/>
          <w:i w:val="0"/>
        </w:rPr>
        <w:t>As \(T \to 0\), \(S \to 0\) in agreement with the third law.</w:t>
      </w:r>
    </w:p>
    <w:p>
      <w:pPr>
        <w:pStyle w:val="Heading3"/>
      </w:pPr>
      <w:r>
        <w:t>Key Take‑aways for JEE Revision</w:t>
      </w:r>
    </w:p>
    <w:p>
      <w:pPr>
        <w:pStyle w:val="ListBullet"/>
      </w:pPr>
      <w:r>
        <w:rPr>
          <w:b/>
          <w:i w:val="0"/>
        </w:rPr>
        <w:t>Absolute zero is a limit, not an attainable state.</w:t>
      </w:r>
    </w:p>
    <w:p>
      <w:pPr>
        <w:pStyle w:val="ListBullet"/>
      </w:pPr>
      <w:r>
        <w:rPr>
          <w:b/>
          <w:i w:val="0"/>
        </w:rPr>
        <w:t>Entropy of a perfect crystal at 0 K = 0.</w:t>
      </w:r>
    </w:p>
    <w:p>
      <w:pPr>
        <w:pStyle w:val="ListBullet"/>
      </w:pPr>
      <w:r>
        <w:rPr>
          <w:b/>
          <w:i w:val="0"/>
        </w:rPr>
        <w:t>Heat capacities vanish as \(T\to0\); use \(C\propto T\) or \(C\propto T^3\) depending on the model.</w:t>
      </w:r>
    </w:p>
    <w:p>
      <w:pPr>
        <w:pStyle w:val="ListBullet"/>
      </w:pPr>
      <w:r>
        <w:rPr>
          <w:b/>
          <w:i w:val="0"/>
        </w:rPr>
        <w:t>All tabulated standard entropies are measured from the zero‑entropy baseline.</w:t>
      </w:r>
    </w:p>
    <w:p>
      <w:pPr>
        <w:pStyle w:val="ListBullet"/>
      </w:pPr>
      <w:r>
        <w:rPr>
          <w:b/>
          <w:i w:val="0"/>
        </w:rPr>
        <w:t>Remember the unattainability principle when evaluating feasibility of ultra‑low‑temperature processes.</w:t>
      </w:r>
    </w:p>
    <w:p>
      <w:pPr>
        <w:pStyle w:val="Heading2"/>
      </w:pPr>
      <w:r>
        <w:t>4. Thermodynamic Processes</w:t>
      </w:r>
    </w:p>
    <w:p>
      <w:r>
        <w:rPr>
          <w:b w:val="0"/>
          <w:i w:val="0"/>
        </w:rPr>
        <w:t>In JEE‑Physics, the most frequently encountered processes are idealised transformations of a closed system (usually an ideal gas) between two equilibrium states. Each process is defined by the variable(s) that remain constant during the transformation. The table below summarises the five canonical processes, their governing relations, and a short numerical example that typifies JEE‑style questions.</w:t>
      </w:r>
    </w:p>
    <w:p>
      <w:pPr>
        <w:pStyle w:val="Heading3"/>
      </w:pPr>
      <w:r>
        <w:t>4.1 Isothermal Process (ΔT = 0)</w:t>
      </w:r>
    </w:p>
    <w:p>
      <w:r>
        <w:rPr>
          <w:b w:val="0"/>
          <w:i/>
        </w:rPr>
        <w:t>Condition</w:t>
      </w:r>
      <w:r>
        <w:rPr>
          <w:b w:val="0"/>
          <w:i w:val="0"/>
        </w:rPr>
        <w:t>: Temperature of the system is held constant (T = constant).</w:t>
      </w:r>
    </w:p>
    <w:p>
      <w:r>
        <w:rPr>
          <w:b w:val="0"/>
          <w:i/>
        </w:rPr>
        <w:t>Key relation</w:t>
      </w:r>
      <w:r>
        <w:rPr>
          <w:b w:val="0"/>
          <w:i w:val="0"/>
        </w:rPr>
        <w:t xml:space="preserve"> (ideal gas): \[ PV = nRT \] ⇒ \[ P \propto \frac{1}{V} \]</w:t>
      </w:r>
    </w:p>
    <w:p>
      <w:r>
        <w:rPr>
          <w:b w:val="0"/>
          <w:i/>
        </w:rPr>
        <w:t>Work done</w:t>
      </w:r>
      <w:r>
        <w:rPr>
          <w:b w:val="0"/>
          <w:i w:val="0"/>
        </w:rPr>
        <w:t>: \[ W = nRT \ln\left(\frac{V_2}{V_1}\right) = nRT \ln\left(\frac{P_1}{P_2}\right) \]</w:t>
      </w:r>
    </w:p>
    <w:p>
      <w:r>
        <w:rPr>
          <w:b w:val="0"/>
          <w:i/>
        </w:rPr>
        <w:t>Example</w:t>
      </w:r>
      <w:r>
        <w:rPr>
          <w:b w:val="0"/>
          <w:i w:val="0"/>
        </w:rPr>
        <w:t>: 1 mol of ideal gas expands isothermally at \(T = 300\,\text{K}\) from \(V_1 = 10\,\text{L}\) to \(V_2 = 20\,\text{L}\).</w:t>
      </w:r>
    </w:p>
    <w:p>
      <w:r>
        <w:rPr>
          <w:b w:val="0"/>
          <w:i w:val="0"/>
        </w:rPr>
        <w:t>\[ W = (1)(8.314)(300)\ln\left(\frac{20}{10}\right) \approx 1.73\,\text{kJ}\]</w:t>
      </w:r>
    </w:p>
    <w:p>
      <w:r>
        <w:rPr>
          <w:b w:val="0"/>
          <w:i w:val="0"/>
        </w:rPr>
        <w:t>Since \(ΔU = 0\) for an ideal gas, \(Q = W = 1.73\,\text{kJ}\).</w:t>
      </w:r>
    </w:p>
    <w:p>
      <w:pPr>
        <w:pStyle w:val="Heading3"/>
      </w:pPr>
      <w:r>
        <w:t>4.2 Isochoric (Iso‑volume) Process (ΔV = 0)</w:t>
      </w:r>
    </w:p>
    <w:p>
      <w:r>
        <w:rPr>
          <w:b w:val="0"/>
          <w:i/>
        </w:rPr>
        <w:t>Condition</w:t>
      </w:r>
      <w:r>
        <w:rPr>
          <w:b w:val="0"/>
          <w:i w:val="0"/>
        </w:rPr>
        <w:t>: Volume is held constant.</w:t>
      </w:r>
    </w:p>
    <w:p>
      <w:r>
        <w:rPr>
          <w:b w:val="0"/>
          <w:i/>
        </w:rPr>
        <w:t>Key relation</w:t>
      </w:r>
      <w:r>
        <w:rPr>
          <w:b w:val="0"/>
          <w:i w:val="0"/>
        </w:rPr>
        <w:t>: \[ \frac{P_2}{P_1} = \frac{T_2}{T_1} \] (from \(P V = nRT\)).</w:t>
      </w:r>
    </w:p>
    <w:p>
      <w:r>
        <w:rPr>
          <w:b w:val="0"/>
          <w:i/>
        </w:rPr>
        <w:t>Work done</w:t>
      </w:r>
      <w:r>
        <w:rPr>
          <w:b w:val="0"/>
          <w:i w:val="0"/>
        </w:rPr>
        <w:t>: \[ W = 0 \]</w:t>
      </w:r>
    </w:p>
    <w:p>
      <w:r>
        <w:rPr>
          <w:b w:val="0"/>
          <w:i/>
        </w:rPr>
        <w:t>Heat exchanged</w:t>
      </w:r>
      <w:r>
        <w:rPr>
          <w:b w:val="0"/>
          <w:i w:val="0"/>
        </w:rPr>
        <w:t>: \[ Q = nC_V \Delta T \]</w:t>
      </w:r>
    </w:p>
    <w:p>
      <w:r>
        <w:rPr>
          <w:b w:val="0"/>
          <w:i/>
        </w:rPr>
        <w:t>Example</w:t>
      </w:r>
      <w:r>
        <w:rPr>
          <w:b w:val="0"/>
          <w:i w:val="0"/>
        </w:rPr>
        <w:t>: 0.5 mol of gas in a rigid container is heated from 300 K to 450 K. With \(C_V = \frac{3}{2}R\),</w:t>
      </w:r>
    </w:p>
    <w:p>
      <w:r>
        <w:rPr>
          <w:b w:val="0"/>
          <w:i w:val="0"/>
        </w:rPr>
        <w:t>\[ Q = 0.5 \times \frac{3}{2} \times 8.314 \times (450-300) \approx 9.4\,\text{kJ} \]</w:t>
      </w:r>
    </w:p>
    <w:p>
      <w:r>
        <w:rPr>
          <w:b w:val="0"/>
          <w:i w:val="0"/>
        </w:rPr>
        <w:t>All heat supplied appears as an increase in internal energy (\(ΔU = Q\)).</w:t>
      </w:r>
    </w:p>
    <w:p>
      <w:pPr>
        <w:pStyle w:val="Heading3"/>
      </w:pPr>
      <w:r>
        <w:t>4.3 Isobaric Process (ΔP = 0)</w:t>
      </w:r>
    </w:p>
    <w:p>
      <w:r>
        <w:rPr>
          <w:b w:val="0"/>
          <w:i/>
        </w:rPr>
        <w:t>Condition</w:t>
      </w:r>
      <w:r>
        <w:rPr>
          <w:b w:val="0"/>
          <w:i w:val="0"/>
        </w:rPr>
        <w:t>: Pressure remains constant.</w:t>
      </w:r>
    </w:p>
    <w:p>
      <w:r>
        <w:rPr>
          <w:b w:val="0"/>
          <w:i/>
        </w:rPr>
        <w:t>Key relation</w:t>
      </w:r>
      <w:r>
        <w:rPr>
          <w:b w:val="0"/>
          <w:i w:val="0"/>
        </w:rPr>
        <w:t>: \[ \frac{V_2}{V_1} = \frac{T_2}{T_1} \]</w:t>
      </w:r>
    </w:p>
    <w:p>
      <w:r>
        <w:rPr>
          <w:b w:val="0"/>
          <w:i/>
        </w:rPr>
        <w:t>Work done</w:t>
      </w:r>
      <w:r>
        <w:rPr>
          <w:b w:val="0"/>
          <w:i w:val="0"/>
        </w:rPr>
        <w:t>: \[ W = P\,\Delta V \]</w:t>
      </w:r>
    </w:p>
    <w:p>
      <w:r>
        <w:rPr>
          <w:b w:val="0"/>
          <w:i/>
        </w:rPr>
        <w:t>Heat exchanged</w:t>
      </w:r>
      <w:r>
        <w:rPr>
          <w:b w:val="0"/>
          <w:i w:val="0"/>
        </w:rPr>
        <w:t>: \[ Q = nC_P \Delta T \] where \(C_P = C_V + R\).</w:t>
      </w:r>
    </w:p>
    <w:p>
      <w:r>
        <w:rPr>
          <w:b w:val="0"/>
          <w:i/>
        </w:rPr>
        <w:t>Example</w:t>
      </w:r>
      <w:r>
        <w:rPr>
          <w:b w:val="0"/>
          <w:i w:val="0"/>
        </w:rPr>
        <w:t>: 2 mol of gas expands at \(P = 1\,\text{atm}\) from 5 L to 15 L. Convert pressure to SI (1 atm = 1.013×10⁵ Pa) and use \(W = P\Delta V\):</w:t>
      </w:r>
    </w:p>
    <w:p>
      <w:r>
        <w:rPr>
          <w:b w:val="0"/>
          <w:i w:val="0"/>
        </w:rPr>
        <w:t>\[ W = 1.013\times10^{5}\,\text{Pa} \times (0.015-0.005)\,\text{m}^3 = 1.01\,\text{kJ}\]</w:t>
      </w:r>
    </w:p>
    <w:p>
      <w:r>
        <w:rPr>
          <w:b w:val="0"/>
          <w:i w:val="0"/>
        </w:rPr>
        <w:t>The corresponding temperature rise is obtained from \(PV = nRT\).</w:t>
      </w:r>
    </w:p>
    <w:p>
      <w:pPr>
        <w:pStyle w:val="Heading3"/>
      </w:pPr>
      <w:r>
        <w:t>4.4 Adiabatic Process (Q = 0)</w:t>
      </w:r>
    </w:p>
    <w:p>
      <w:r>
        <w:rPr>
          <w:b w:val="0"/>
          <w:i/>
        </w:rPr>
        <w:t>Condition</w:t>
      </w:r>
      <w:r>
        <w:rPr>
          <w:b w:val="0"/>
          <w:i w:val="0"/>
        </w:rPr>
        <w:t>: No heat exchange with surroundings.</w:t>
      </w:r>
    </w:p>
    <w:p>
      <w:r>
        <w:rPr>
          <w:b w:val="0"/>
          <w:i/>
        </w:rPr>
        <w:t>Key relation</w:t>
      </w:r>
      <w:r>
        <w:rPr>
          <w:b w:val="0"/>
          <w:i w:val="0"/>
        </w:rPr>
        <w:t xml:space="preserve"> (ideal gas): \[ PV^{\gamma}= \text{constant}, \quad TV^{\gamma-1}= \text{constant}, \quad \frac{T_2}{T_1}=\left(\frac{V_1}{V_2}\right)^{\gamma-1}\]</w:t>
      </w:r>
    </w:p>
    <w:p>
      <w:r>
        <w:rPr>
          <w:b w:val="0"/>
          <w:i w:val="0"/>
        </w:rPr>
        <w:t>where \(\gamma = C_P/C_V\) (≈ 5/3 for a mono‑atomic gas).</w:t>
      </w:r>
    </w:p>
    <w:p>
      <w:r>
        <w:rPr>
          <w:b w:val="0"/>
          <w:i/>
        </w:rPr>
        <w:t>Work done</w:t>
      </w:r>
      <w:r>
        <w:rPr>
          <w:b w:val="0"/>
          <w:i w:val="0"/>
        </w:rPr>
        <w:t>: \[ W = \frac{P_1 V_1 - P_2 V_2}{\gamma-1} = nC_V \Delta T \]</w:t>
      </w:r>
    </w:p>
    <w:p>
      <w:r>
        <w:rPr>
          <w:b w:val="0"/>
          <w:i/>
        </w:rPr>
        <w:t>Example</w:t>
      </w:r>
      <w:r>
        <w:rPr>
          <w:b w:val="0"/>
          <w:i w:val="0"/>
        </w:rPr>
        <w:t>: 1 mol of a mono‑atomic gas expands adiabatically from \(V_1 = 10\,\text{L}\) at \(P_1 = 2\,\text{atm}\) to \(V_2 = 30\,\text{L}\).</w:t>
      </w:r>
    </w:p>
    <w:p>
      <w:r>
        <w:rPr>
          <w:b w:val="0"/>
          <w:i w:val="0"/>
        </w:rPr>
        <w:t>First, \(\gamma = 5/3\). Using \(PV^{\gamma}=\text{const}\):</w:t>
      </w:r>
    </w:p>
    <w:p>
      <w:r>
        <w:rPr>
          <w:b w:val="0"/>
          <w:i w:val="0"/>
        </w:rPr>
        <w:t>\[ P_2 = P_1 \left(\frac{V_1}{V_2}\right)^{\gamma}=2\,\text{atm}\times\left(\frac{10}{30}\right)^{5/3}=0.41\,\text{atm}\]</w:t>
      </w:r>
    </w:p>
    <w:p>
      <w:r>
        <w:rPr>
          <w:b w:val="0"/>
          <w:i w:val="0"/>
        </w:rPr>
        <w:t>Work: \[ W = \frac{P_1 V_1 - P_2 V_2}{\gamma-1}=\frac{(2)(10) - (0.41)(30)}{2/3}= \approx 22.5\,\text{L·atm}\approx 2.28\,\text{kJ}\]</w:t>
      </w:r>
    </w:p>
    <w:p>
      <w:r>
        <w:rPr>
          <w:b w:val="0"/>
          <w:i w:val="0"/>
        </w:rPr>
        <w:t>Since \(Q=0\), the gas loses internal energy equal to \(W\).</w:t>
      </w:r>
    </w:p>
    <w:p>
      <w:pPr>
        <w:pStyle w:val="Heading3"/>
      </w:pPr>
      <w:r>
        <w:t>4.5 Polytropic Process (PV^{n}= \text{constant})</w:t>
      </w:r>
    </w:p>
    <w:p>
      <w:r>
        <w:rPr>
          <w:b w:val="0"/>
          <w:i/>
        </w:rPr>
        <w:t>Condition</w:t>
      </w:r>
      <w:r>
        <w:rPr>
          <w:b w:val="0"/>
          <w:i w:val="0"/>
        </w:rPr>
        <w:t>: A generalized process where the exponent \(n\) can take any real value. Special cases:</w:t>
      </w:r>
    </w:p>
    <w:p>
      <w:pPr>
        <w:pStyle w:val="ListBullet"/>
      </w:pPr>
      <w:r>
        <w:rPr>
          <w:b w:val="0"/>
          <w:i w:val="0"/>
        </w:rPr>
        <w:t>\(n=0\): isobaric</w:t>
      </w:r>
    </w:p>
    <w:p>
      <w:pPr>
        <w:pStyle w:val="ListBullet"/>
      </w:pPr>
      <w:r>
        <w:rPr>
          <w:b w:val="0"/>
          <w:i w:val="0"/>
        </w:rPr>
        <w:t>\(n=1\): isothermal</w:t>
      </w:r>
    </w:p>
    <w:p>
      <w:pPr>
        <w:pStyle w:val="ListBullet"/>
      </w:pPr>
      <w:r>
        <w:rPr>
          <w:b w:val="0"/>
          <w:i w:val="0"/>
        </w:rPr>
        <w:t>\(n=\gamma\): adiabatic</w:t>
      </w:r>
    </w:p>
    <w:p>
      <w:pPr>
        <w:pStyle w:val="ListBullet"/>
      </w:pPr>
      <w:r>
        <w:rPr>
          <w:b w:val="0"/>
          <w:i w:val="0"/>
        </w:rPr>
        <w:t>\(n\to\infty\): isochoric</w:t>
      </w:r>
    </w:p>
    <w:p>
      <w:r>
        <w:rPr>
          <w:b w:val="0"/>
          <w:i/>
        </w:rPr>
        <w:t>Work done</w:t>
      </w:r>
      <w:r>
        <w:rPr>
          <w:b w:val="0"/>
          <w:i w:val="0"/>
        </w:rPr>
        <w:t>: \[ W = \frac{P_2 V_2 - P_1 V_1}{1-n} \quad (n \neq 1) \]</w:t>
      </w:r>
    </w:p>
    <w:p>
      <w:r>
        <w:rPr>
          <w:b w:val="0"/>
          <w:i/>
        </w:rPr>
        <w:t>Example</w:t>
      </w:r>
      <w:r>
        <w:rPr>
          <w:b w:val="0"/>
          <w:i w:val="0"/>
        </w:rPr>
        <w:t>: 1 mol of gas undergoes a polytropic expansion with \(n = 1.3\) from \(P_1 = 1.5\,\text{atm}, V_1 = 8\,\text{L}\) to \(V_2 = 20\,\text{L}\).</w:t>
      </w:r>
    </w:p>
    <w:p>
      <w:r>
        <w:rPr>
          <w:b w:val="0"/>
          <w:i w:val="0"/>
        </w:rPr>
        <w:t>First find \(P_2\) from \(P_1 V_1^{n}=P_2 V_2^{n}\):</w:t>
      </w:r>
    </w:p>
    <w:p>
      <w:r>
        <w:rPr>
          <w:b w:val="0"/>
          <w:i w:val="0"/>
        </w:rPr>
        <w:t>\[ P_2 = P_1 \left(\frac{V_1}{V_2}\right)^{n}=1.5\,\text{atm}\times\left(\frac{8}{20}\right)^{1.3}=0.48\,\text{atm}\]</w:t>
      </w:r>
    </w:p>
    <w:p>
      <w:r>
        <w:rPr>
          <w:b w:val="0"/>
          <w:i w:val="0"/>
        </w:rPr>
        <w:t>Work:</w:t>
      </w:r>
    </w:p>
    <w:p>
      <w:r>
        <w:rPr>
          <w:b w:val="0"/>
          <w:i w:val="0"/>
        </w:rPr>
        <w:t>\[ W = \frac{P_2 V_2 - P_1 V_1}{1-n}=\frac{(0.48)(20)-(1.5)(8)}{1-1.3}= \frac{9.6-12}{-0.3}=8.0\,\text{L·atm}\approx 0.81\,\text{kJ} \]</w:t>
      </w:r>
    </w:p>
    <w:p>
      <w:pPr>
        <w:pStyle w:val="Heading3"/>
      </w:pPr>
      <w:r>
        <w:t>4.6 Free Expansion (Joule Expansion)</w:t>
      </w:r>
    </w:p>
    <w:p>
      <w:r>
        <w:rPr>
          <w:b w:val="0"/>
          <w:i/>
        </w:rPr>
        <w:t>Condition</w:t>
      </w:r>
      <w:r>
        <w:rPr>
          <w:b w:val="0"/>
          <w:i w:val="0"/>
        </w:rPr>
        <w:t>: Gas expands into a vacuum; no external pressure opposes the expansion.</w:t>
      </w:r>
    </w:p>
    <w:p>
      <w:r>
        <w:rPr>
          <w:b w:val="0"/>
          <w:i/>
        </w:rPr>
        <w:t>Characteristics</w:t>
      </w:r>
      <w:r>
        <w:rPr>
          <w:b w:val="0"/>
          <w:i w:val="0"/>
        </w:rPr>
        <w:t>: \(W = 0\), \(Q = 0\) (adiabatic), therefore \(ΔU = 0\) for an ideal gas; temperature remains unchanged.</w:t>
      </w:r>
    </w:p>
    <w:p>
      <w:r>
        <w:rPr>
          <w:b w:val="0"/>
          <w:i/>
        </w:rPr>
        <w:t>Typical JEE question</w:t>
      </w:r>
      <w:r>
        <w:rPr>
          <w:b w:val="0"/>
          <w:i w:val="0"/>
        </w:rPr>
        <w:t>: A 2 mol ideal gas initially occupies 5 L at 300 K. It is allowed to expand freely into an evacuated 15 L chamber. Determine the final temperature.</w:t>
      </w:r>
    </w:p>
    <w:p>
      <w:r>
        <w:rPr>
          <w:b w:val="0"/>
          <w:i/>
        </w:rPr>
        <w:t>Answer</w:t>
      </w:r>
      <w:r>
        <w:rPr>
          <w:b w:val="0"/>
          <w:i w:val="0"/>
        </w:rPr>
        <w:t>: Since \(ΔU = 0\) and for an ideal gas \(U\) depends only on temperature, the final temperature stays at 300 K.</w:t>
      </w:r>
    </w:p>
    <w:p>
      <w:r>
        <w:rPr>
          <w:b w:val="0"/>
          <w:i w:val="0"/>
        </w:rPr>
        <w:t>---</w:t>
      </w:r>
    </w:p>
    <w:p>
      <w:r>
        <w:rPr>
          <w:b w:val="0"/>
          <w:i w:val="0"/>
        </w:rPr>
        <w:t>These compact descriptions, together with the worked‑out examples, provide a ready reference for solving the standard JEE thermodynamics problems that involve work, heat, and internal‑energy changes during various processes.</w:t>
      </w:r>
    </w:p>
    <w:p>
      <w:pPr>
        <w:pStyle w:val="Heading3"/>
      </w:pPr>
      <w:r>
        <w:t>4.1. Isobaric (Constant Pressure)</w:t>
      </w:r>
    </w:p>
    <w:p>
      <w:pPr>
        <w:pStyle w:val="Heading3"/>
      </w:pPr>
      <w:r>
        <w:t>Definition</w:t>
      </w:r>
    </w:p>
    <w:p>
      <w:r>
        <w:rPr>
          <w:b w:val="0"/>
          <w:i w:val="0"/>
        </w:rPr>
        <w:t xml:space="preserve">A </w:t>
      </w:r>
      <w:r>
        <w:rPr>
          <w:b/>
          <w:i w:val="0"/>
        </w:rPr>
        <w:t>isobaric process</w:t>
      </w:r>
      <w:r>
        <w:rPr>
          <w:b w:val="0"/>
          <w:i w:val="0"/>
        </w:rPr>
        <w:t xml:space="preserve"> is a thermodynamic transformation that occurs at a constant external pressure\(P=\text{constant}\). In JEE problems the pressure is usually the atmospheric pressure or a fixed piston pressure, and the volume of the gas changes while the pressure remains unchanged.</w:t>
      </w:r>
    </w:p>
    <w:p>
      <w:pPr>
        <w:pStyle w:val="Heading3"/>
      </w:pPr>
      <w:r>
        <w:t>Key Relations</w:t>
      </w:r>
    </w:p>
    <w:p>
      <w:pPr>
        <w:pStyle w:val="ListNumber"/>
      </w:pPr>
      <w:r>
        <w:t>**Work done**</w:t>
      </w:r>
    </w:p>
    <w:p>
      <w:r>
        <w:rPr>
          <w:b w:val="0"/>
          <w:i w:val="0"/>
        </w:rPr>
        <w:t>\[ W = \int_{V_i}^{V_f} P\,dV = P\,(V_f - V_i) \]</w:t>
      </w:r>
    </w:p>
    <w:p>
      <w:r>
        <w:rPr>
          <w:b w:val="0"/>
          <w:i w:val="0"/>
        </w:rPr>
        <w:t>Since \(P\) is constant, the integral reduces to a simple product. On a \(P\)–\(V\) diagram the work is the area under the horizontal line.</w:t>
      </w:r>
    </w:p>
    <w:p>
      <w:pPr>
        <w:pStyle w:val="ListNumber"/>
      </w:pPr>
      <w:r>
        <w:t>**First Law for a closed system**</w:t>
      </w:r>
    </w:p>
    <w:p>
      <w:r>
        <w:rPr>
          <w:b w:val="0"/>
          <w:i w:val="0"/>
        </w:rPr>
        <w:t>\[ \Delta U = Q - W \]</w:t>
      </w:r>
    </w:p>
    <w:p>
      <w:r>
        <w:rPr>
          <w:b w:val="0"/>
          <w:i w:val="0"/>
        </w:rPr>
        <w:t>Substituting the expression for \(W\) gives</w:t>
      </w:r>
    </w:p>
    <w:p>
      <w:r>
        <w:rPr>
          <w:b w:val="0"/>
          <w:i w:val="0"/>
        </w:rPr>
        <w:t>\[ Q = \Delta U + P\Delta V \]</w:t>
      </w:r>
    </w:p>
    <w:p>
      <w:pPr>
        <w:pStyle w:val="ListNumber"/>
      </w:pPr>
      <w:r>
        <w:t>**Enthalpy**</w:t>
      </w:r>
    </w:p>
    <w:p>
      <w:r>
        <w:rPr>
          <w:b w:val="0"/>
          <w:i w:val="0"/>
        </w:rPr>
        <w:t>Enthalpy \(H\) is defined as \(H = U + PV\). For a constant‑pressure process the heat supplied equals the change in enthalpy:</w:t>
      </w:r>
    </w:p>
    <w:p>
      <w:r>
        <w:rPr>
          <w:b w:val="0"/>
          <w:i w:val="0"/>
        </w:rPr>
        <w:t>\[ Q_{P}=\Delta H \]</w:t>
      </w:r>
    </w:p>
    <w:p>
      <w:pPr>
        <w:pStyle w:val="ListNumber"/>
      </w:pPr>
      <w:r>
        <w:t>**Specific heats**</w:t>
      </w:r>
    </w:p>
    <w:p>
      <w:r>
        <w:rPr>
          <w:b w:val="0"/>
          <w:i w:val="0"/>
        </w:rPr>
        <w:t>- At constant volume: \(C_v = \left(\frac{\partial U}{\partial T}\right)_V\)</w:t>
      </w:r>
    </w:p>
    <w:p>
      <w:r>
        <w:rPr>
          <w:b w:val="0"/>
          <w:i w:val="0"/>
        </w:rPr>
        <w:t>- At constant pressure: \(C_p = \left(\frac{\partial H}{\partial T}\right)_P\)</w:t>
      </w:r>
    </w:p>
    <w:p>
      <w:r>
        <w:rPr>
          <w:b w:val="0"/>
          <w:i w:val="0"/>
        </w:rPr>
        <w:t>For an ideal gas, Mayer’s relation holds:</w:t>
      </w:r>
    </w:p>
    <w:p>
      <w:r>
        <w:rPr>
          <w:b w:val="0"/>
          <w:i w:val="0"/>
        </w:rPr>
        <w:t>\[ C_p - C_v = R \]</w:t>
      </w:r>
    </w:p>
    <w:p>
      <w:r>
        <w:rPr>
          <w:b w:val="0"/>
          <w:i w:val="0"/>
        </w:rPr>
        <w:t>where \(R\) is the universal gas constant.</w:t>
      </w:r>
    </w:p>
    <w:p>
      <w:pPr>
        <w:pStyle w:val="ListNumber"/>
      </w:pPr>
      <w:r>
        <w:t>**Temperature change**</w:t>
      </w:r>
    </w:p>
    <w:p>
      <w:r>
        <w:rPr>
          <w:b w:val="0"/>
          <w:i w:val="0"/>
        </w:rPr>
        <w:t>Using \(\Delta U = nC_v\Delta T\) and \(\Delta H = nC_p\Delta T\), the heat transferred in an isobaric process can be written as:</w:t>
      </w:r>
    </w:p>
    <w:p>
      <w:r>
        <w:rPr>
          <w:b w:val="0"/>
          <w:i w:val="0"/>
        </w:rPr>
        <w:t>\[ Q = nC_p\Delta T \]</w:t>
      </w:r>
    </w:p>
    <w:p>
      <w:r>
        <w:rPr>
          <w:b w:val="0"/>
          <w:i w:val="0"/>
        </w:rPr>
        <w:t>and the work term becomes</w:t>
      </w:r>
    </w:p>
    <w:p>
      <w:r>
        <w:rPr>
          <w:b w:val="0"/>
          <w:i w:val="0"/>
        </w:rPr>
        <w:t>\[ W = P\Delta V = nR\Delta T \]</w:t>
      </w:r>
    </w:p>
    <w:p>
      <w:r>
        <w:rPr>
          <w:b w:val="0"/>
          <w:i w:val="0"/>
        </w:rPr>
        <w:t>(using the ideal‑gas equation \(PV=nRT\)).</w:t>
      </w:r>
    </w:p>
    <w:p>
      <w:pPr>
        <w:pStyle w:val="Heading3"/>
      </w:pPr>
      <w:r>
        <w:t>Graphical Interpretation</w:t>
      </w:r>
    </w:p>
    <w:p>
      <w:pPr>
        <w:pStyle w:val="ListBullet"/>
      </w:pPr>
      <w:r>
        <w:rPr>
          <w:b/>
          <w:i w:val="0"/>
        </w:rPr>
        <w:t>PV diagram</w:t>
      </w:r>
      <w:r>
        <w:rPr>
          <w:b w:val="0"/>
          <w:i w:val="0"/>
        </w:rPr>
        <w:t>: Horizontal line at pressure \(P\). The work is the rectangle under the line with width \(\Delta V\).</w:t>
      </w:r>
    </w:p>
    <w:p>
      <w:pPr>
        <w:pStyle w:val="ListBullet"/>
      </w:pPr>
      <w:r>
        <w:rPr>
          <w:b/>
          <w:i w:val="0"/>
        </w:rPr>
        <w:t>TS diagram</w:t>
      </w:r>
      <w:r>
        <w:rPr>
          <w:b w:val="0"/>
          <w:i w:val="0"/>
        </w:rPr>
        <w:t>: Since \(P\) is constant, the path is not a straight line but the area under the curve \(T\) vs \(S\) still gives \(Q\).</w:t>
      </w:r>
    </w:p>
    <w:p>
      <w:pPr>
        <w:pStyle w:val="Heading3"/>
      </w:pPr>
      <w:r>
        <w:t>Typical JEE‑type Questions</w:t>
      </w:r>
    </w:p>
    <w:p>
      <w:pPr>
        <w:pStyle w:val="ListBullet"/>
      </w:pPr>
      <w:r>
        <w:rPr>
          <w:b w:val="0"/>
          <w:i/>
        </w:rPr>
        <w:t>Finding heat added</w:t>
      </w:r>
      <w:r>
        <w:rPr>
          <w:b w:val="0"/>
          <w:i w:val="0"/>
        </w:rPr>
        <w:t>: \(Q = nC_p\Delta T\) or \(Q = m c_p \Delta T\) for a given mass \(m\) and specific heat \(c_p\).</w:t>
      </w:r>
    </w:p>
    <w:p>
      <w:pPr>
        <w:pStyle w:val="ListBullet"/>
      </w:pPr>
      <w:r>
        <w:rPr>
          <w:b w:val="0"/>
          <w:i/>
        </w:rPr>
        <w:t>Work done by gas</w:t>
      </w:r>
      <w:r>
        <w:rPr>
          <w:b w:val="0"/>
          <w:i w:val="0"/>
        </w:rPr>
        <w:t>: Use \(W = P\Delta V\) directly, often after finding \(\Delta V\) from the ideal‑gas law.</w:t>
      </w:r>
    </w:p>
    <w:p>
      <w:pPr>
        <w:pStyle w:val="ListBullet"/>
      </w:pPr>
      <w:r>
        <w:rPr>
          <w:b w:val="0"/>
          <w:i/>
        </w:rPr>
        <w:t>Change in internal energy</w:t>
      </w:r>
      <w:r>
        <w:rPr>
          <w:b w:val="0"/>
          <w:i w:val="0"/>
        </w:rPr>
        <w:t>: \(\Delta U = nC_v\Delta T\), independent of the path.</w:t>
      </w:r>
    </w:p>
    <w:p>
      <w:pPr>
        <w:pStyle w:val="ListBullet"/>
      </w:pPr>
      <w:r>
        <w:rPr>
          <w:b w:val="0"/>
          <w:i/>
        </w:rPr>
        <w:t>Efficiency of a cycle containing an isobaric step</w:t>
      </w:r>
      <w:r>
        <w:rPr>
          <w:b w:val="0"/>
          <w:i w:val="0"/>
        </w:rPr>
        <w:t>: Combine the above relations with those of other processes (isochoric, isothermal, adiabatic).</w:t>
      </w:r>
    </w:p>
    <w:p>
      <w:pPr>
        <w:pStyle w:val="Heading3"/>
      </w:pPr>
      <w:r>
        <w:t>Quick Tips for JEE</w:t>
      </w:r>
    </w:p>
    <w:p>
      <w:pPr>
        <w:pStyle w:val="ListNumber"/>
      </w:pPr>
      <w:r>
        <w:t>**Never forget the sign convention** – work done *by* the system is positive (JEE convention). If the gas contracts, \(\Delta V\) is negative and work is negative.</w:t>
      </w:r>
    </w:p>
    <w:p>
      <w:pPr>
        <w:pStyle w:val="ListNumber"/>
      </w:pPr>
      <w:r>
        <w:t>**Identify whether the problem asks for \(Q\), \(W\) or \(\Delta U\).** Use the most direct relation:</w:t>
      </w:r>
    </w:p>
    <w:p>
      <w:r>
        <w:rPr>
          <w:b w:val="0"/>
          <w:i w:val="0"/>
        </w:rPr>
        <w:t>- \(Q\) → \(nC_p\Delta T\) (or \(mc_p\Delta T\))</w:t>
      </w:r>
    </w:p>
    <w:p>
      <w:r>
        <w:rPr>
          <w:b w:val="0"/>
          <w:i w:val="0"/>
        </w:rPr>
        <w:t>- \(W\) → \(P\Delta V\)</w:t>
      </w:r>
    </w:p>
    <w:p>
      <w:r>
        <w:rPr>
          <w:b w:val="0"/>
          <w:i w:val="0"/>
        </w:rPr>
        <w:t>- \(\Delta U\) → \(nC_v\Delta T\)</w:t>
      </w:r>
    </w:p>
    <w:p>
      <w:pPr>
        <w:pStyle w:val="ListNumber"/>
      </w:pPr>
      <w:r>
        <w:t>**Check the gas type** – for a *real* gas the ideal‑gas relation may be replaced by Van der Waals, but JEE typically assumes ideal behaviour.</w:t>
      </w:r>
    </w:p>
    <w:p>
      <w:pPr>
        <w:pStyle w:val="ListNumber"/>
      </w:pPr>
      <w:r>
        <w:t>**Mayer’s relation is a lifesaver** when the problem gives \(C_p\) or \(C_v\) and you need the other.</w:t>
      </w:r>
    </w:p>
    <w:p>
      <w:pPr>
        <w:pStyle w:val="ListNumber"/>
      </w:pPr>
      <w:r>
        <w:t>**Use enthalpy** only when the process is explicitly stated to be at constant pressure; otherwise stick to \(\Delta U\) and \(Q\).</w:t>
      </w:r>
    </w:p>
    <w:p>
      <w:pPr>
        <w:pStyle w:val="Heading3"/>
      </w:pPr>
      <w:r>
        <w:t>Sample Derivation (Heat in an Isobaric Expansion of an Ideal Gas)</w:t>
      </w:r>
    </w:p>
    <w:p>
      <w:r>
        <w:rPr>
          <w:b w:val="0"/>
          <w:i w:val="0"/>
        </w:rPr>
        <w:t>Given \(n\) moles of an ideal gas expand isobarically from \(V_i\) to \(V_f\) at pressure \(P\).</w:t>
      </w:r>
    </w:p>
    <w:p>
      <w:pPr>
        <w:pStyle w:val="ListNumber"/>
      </w:pPr>
      <w:r>
        <w:t>From \(PV=nRT\) find the temperature change:</w:t>
      </w:r>
    </w:p>
    <w:p>
      <w:r>
        <w:rPr>
          <w:b w:val="0"/>
          <w:i w:val="0"/>
        </w:rPr>
        <w:t>\[ \Delta T = \frac{P\Delta V}{nR} \]</w:t>
      </w:r>
    </w:p>
    <w:p>
      <w:pPr>
        <w:pStyle w:val="ListNumber"/>
      </w:pPr>
      <w:r>
        <w:t>Heat supplied:</w:t>
      </w:r>
    </w:p>
    <w:p>
      <w:r>
        <w:rPr>
          <w:b w:val="0"/>
          <w:i w:val="0"/>
        </w:rPr>
        <w:t>\[ Q = nC_p\Delta T = nC_p\left(\frac{P\Delta V}{nR}\right) = \frac{C_p}{R}\,P\Delta V \]</w:t>
      </w:r>
    </w:p>
    <w:p>
      <w:pPr>
        <w:pStyle w:val="ListNumber"/>
      </w:pPr>
      <w:r>
        <w:t>Using Mayer’s relation \(C_p = C_v + R\):</w:t>
      </w:r>
    </w:p>
    <w:p>
      <w:r>
        <w:rPr>
          <w:b w:val="0"/>
          <w:i w:val="0"/>
        </w:rPr>
        <w:t>\[ Q = \left(\frac{C_v}{R}+1\right)P\Delta V = C_v\frac{P\Delta V}{R}+P\Delta V \]</w:t>
      </w:r>
    </w:p>
    <w:p>
      <w:r>
        <w:rPr>
          <w:b w:val="0"/>
          <w:i w:val="0"/>
        </w:rPr>
        <w:t>The first term equals \(\Delta U\) and the second term is \(W\), confirming \(Q = \Delta U + W\).</w:t>
      </w:r>
    </w:p>
    <w:p>
      <w:r>
        <w:rPr>
          <w:b w:val="0"/>
          <w:i w:val="0"/>
        </w:rPr>
        <w:t>This derivation underscores how the three quantities \(Q\), \(W\) and \(\Delta U\) are inter‑related in an isobaric process and provides a template for tackling JEE‑style problems.</w:t>
      </w:r>
    </w:p>
    <w:p>
      <w:pPr>
        <w:pStyle w:val="Heading3"/>
      </w:pPr>
      <w:r>
        <w:t>4.2. Isochoric (Constant Volume)</w:t>
      </w:r>
    </w:p>
    <w:p>
      <w:r>
        <w:rPr>
          <w:b/>
          <w:i w:val="0"/>
        </w:rPr>
        <w:t>Definition</w:t>
      </w:r>
      <w:r>
        <w:rPr>
          <w:b w:val="0"/>
          <w:i w:val="0"/>
        </w:rPr>
        <w:t>\nA process in which the volume of the system remains fixed (\\(V = \\text{constant}\\)) throughout the transformation. Because the piston does not move, the external work done on/by the system is zero.\n\n</w:t>
      </w:r>
      <w:r>
        <w:rPr>
          <w:b/>
          <w:i w:val="0"/>
        </w:rPr>
        <w:t>Mathematical consequences</w:t>
      </w:r>
      <w:r>
        <w:rPr>
          <w:b w:val="0"/>
          <w:i w:val="0"/>
        </w:rPr>
        <w:t>\n- \\ (W = \\int P\\,dV = 0\\).\n- From the first law, \\ (\\Delta U = Q)\\ (for a closed system with only PV‑work).\n- For an ideal gas, internal energy is a function of temperature only, so \\ (\\Delta U = n C_V \\Delta T)\\.\n- Consequently, the heat supplied or removed is \\ (Q = n C_V \\Delta T)\\.\n\n</w:t>
      </w:r>
      <w:r>
        <w:rPr>
          <w:b/>
          <w:i w:val="0"/>
        </w:rPr>
        <w:t>Molar heat capacity at constant volume</w:t>
      </w:r>
      <w:r>
        <w:rPr>
          <w:b w:val="0"/>
          <w:i w:val="0"/>
        </w:rPr>
        <w:t>\n- \\ (C_V = \\left(\\frac{\\partial U}{\\partial T}\\right)_V)\\.\n- Relation with \\ (C_P)\\: \\ (C_P - C_V = R)\\ for ideal gases (Mayer’s relation).\n\n</w:t>
      </w:r>
      <w:r>
        <w:rPr>
          <w:b/>
          <w:i w:val="0"/>
        </w:rPr>
        <w:t>Graphical representation</w:t>
      </w:r>
      <w:r>
        <w:rPr>
          <w:b w:val="0"/>
          <w:i w:val="0"/>
        </w:rPr>
        <w:t>\n- In a \\ (P)–\\(V) diagram the isochoric line is a vertical line; the pressure changes inversely with temperature according to \\ (P = nRT/V)\\.\n\n</w:t>
      </w:r>
      <w:r>
        <w:rPr>
          <w:b/>
          <w:i w:val="0"/>
        </w:rPr>
        <w:t>Typical JEE‑style scenario</w:t>
      </w:r>
      <w:r>
        <w:rPr>
          <w:b w:val="0"/>
          <w:i w:val="0"/>
        </w:rPr>
        <w:t>\nA sealed rigid container (e.g., a bomb calorimeter) is heated from \\ (T_1)\\ to \\ (T_2)\\. The problem usually asks for the heat supplied, the final pressure, or the change in entropy.\n\n</w:t>
      </w:r>
      <w:r>
        <w:rPr>
          <w:b/>
          <w:i w:val="0"/>
        </w:rPr>
        <w:t>Entropy change</w:t>
      </w:r>
      <w:r>
        <w:rPr>
          <w:b w:val="0"/>
          <w:i w:val="0"/>
        </w:rPr>
        <w:t>\nFor a reversible isochoric process of an ideal gas:\n\\[ \\Delta S = n C_V \\ln\\frac{T_2}{T_1} = n C_V \\ln\\frac{P_2}{P_1} \\]\\n(Using \\ (P \propto T)\\ at constant \\ (V)\\).\n\n</w:t>
      </w:r>
      <w:r>
        <w:rPr>
          <w:b/>
          <w:i w:val="0"/>
        </w:rPr>
        <w:t>Key points to remember for JEE</w:t>
      </w:r>
      <w:r>
        <w:rPr>
          <w:b w:val="0"/>
          <w:i w:val="0"/>
        </w:rPr>
        <w:t>\n- Work done \\ (W = 0)\\ → \\ (\\Delta U = Q)\\.\n- Use \\ (C_V)\\ for heat calculations; \\ (C_P)\\ is irrelevant unless a subsequent constant‑pressure step is involved.\n- For ideal gases, \\ (\\Delta U)\\ depends only on \\ (\\Delta T)\\.\n- Entropy expression involves \\ (C_V)\\ and the temperature ratio.\n\n</w:t>
      </w:r>
      <w:r>
        <w:rPr>
          <w:b/>
          <w:i w:val="0"/>
        </w:rPr>
        <w:t>Common pitfalls</w:t>
      </w:r>
      <w:r>
        <w:rPr>
          <w:b w:val="0"/>
          <w:i w:val="0"/>
        </w:rPr>
        <w:t>\n- Forgetting that \\ (W = 0)\\ only holds when the volume truly does not change; a flexible container invalidates the isochoric assumption.\n- Mixing up \\ (C_V)\\ and \\ (C_P)\\ in heat‑transfer calculations.\n- Using \\ (\\Delta U = n C_P \\Delta T)\\ in an isochoric problem – this gives the wrong answer.\n\n</w:t>
      </w:r>
      <w:r>
        <w:rPr>
          <w:b/>
          <w:i w:val="0"/>
        </w:rPr>
        <w:t>Sample quick computation</w:t>
      </w:r>
      <w:r>
        <w:rPr>
          <w:b w:val="0"/>
          <w:i w:val="0"/>
        </w:rPr>
        <w:t>\nIf \\ (2)\\ mol of a mono‑atomic ideal gas is heated from \\ (300\\,\\text{K})\\ to \\ (600\\,\\text{K})\\ at constant volume, the heat added is:\n\\[ Q = n C_V \\Delta T = 2 \\times \\frac{3}{2}R \\times (600-300) = 3R \\times 300\\approx 7.5\\,\\text{kJ}. \\]\\n(Here \\ (C_V = \\frac{3}{2}R)\\ for a mono‑atomic gas.)\n\n</w:t>
      </w:r>
      <w:r>
        <w:rPr>
          <w:b/>
          <w:i w:val="0"/>
        </w:rPr>
        <w:t>Relevance to other processes</w:t>
      </w:r>
      <w:r>
        <w:rPr>
          <w:b w:val="0"/>
          <w:i w:val="0"/>
        </w:rPr>
        <w:t>\n- An isochoric step often appears in multi‑step cycles (e.g., Otto, Diesel) where it represents the heat‑addition or heat‑rejection phase.\n- Understanding the zero‑work condition helps in constructing the net work expression for cyclic engines.</w:t>
      </w:r>
    </w:p>
    <w:p>
      <w:pPr>
        <w:pStyle w:val="Heading3"/>
      </w:pPr>
      <w:r>
        <w:t>4.3. Isothermal (Constant Temperature)</w:t>
      </w:r>
    </w:p>
    <w:p>
      <w:pPr>
        <w:pStyle w:val="Heading3"/>
      </w:pPr>
      <w:r>
        <w:t>Definition</w:t>
      </w:r>
    </w:p>
    <w:p>
      <w:r>
        <w:rPr>
          <w:b w:val="0"/>
          <w:i w:val="0"/>
        </w:rPr>
        <w:t xml:space="preserve">An </w:t>
      </w:r>
      <w:r>
        <w:rPr>
          <w:b/>
          <w:i w:val="0"/>
        </w:rPr>
        <w:t>isothermal process</w:t>
      </w:r>
      <w:r>
        <w:rPr>
          <w:b w:val="0"/>
          <w:i w:val="0"/>
        </w:rPr>
        <w:t xml:space="preserve"> is a thermodynamic transformation carried out at a constant temperature, \(T=\text{constant}\). In the JEE context the most common system is an ideal gas confined in a piston‑cylinder arrangement that exchanges heat with a large thermal reservoir so that its temperature does not change during the volume (or pressure) change.</w:t>
      </w:r>
    </w:p>
    <w:p>
      <w:pPr>
        <w:pStyle w:val="Heading3"/>
      </w:pPr>
      <w:r>
        <w:t>Governing Relations for an Ideal Gas</w:t>
      </w:r>
    </w:p>
    <w:p>
      <w:r>
        <w:rPr>
          <w:b w:val="0"/>
          <w:i w:val="0"/>
        </w:rPr>
        <w:t>For an ideal gas, the internal energy \(U\) depends only on temperature. Hence, in an isothermal change</w:t>
      </w:r>
    </w:p>
    <w:p>
      <w:r>
        <w:rPr>
          <w:b w:val="0"/>
          <w:i w:val="0"/>
        </w:rPr>
        <w:t>\[\Delta U = 0.\]</w:t>
      </w:r>
    </w:p>
    <w:p>
      <w:r>
        <w:rPr>
          <w:b w:val="0"/>
          <w:i w:val="0"/>
        </w:rPr>
        <w:t xml:space="preserve">The first law, \(\Delta U = Q - W\) (sign convention: work done </w:t>
      </w:r>
      <w:r>
        <w:rPr>
          <w:b w:val="0"/>
          <w:i/>
        </w:rPr>
        <w:t>by</w:t>
      </w:r>
      <w:r>
        <w:rPr>
          <w:b w:val="0"/>
          <w:i w:val="0"/>
        </w:rPr>
        <w:t xml:space="preserve"> the system is positive), reduces to</w:t>
      </w:r>
    </w:p>
    <w:p>
      <w:r>
        <w:rPr>
          <w:b w:val="0"/>
          <w:i w:val="0"/>
        </w:rPr>
        <w:t>\[Q = W.\]</w:t>
      </w:r>
    </w:p>
    <w:p>
      <w:r>
        <w:rPr>
          <w:b w:val="0"/>
          <w:i w:val="0"/>
        </w:rPr>
        <w:t>The equation of state, \(PV=nRT\), with \(T\) fixed, gives the characteristic hyperbolic PV‑curve:</w:t>
      </w:r>
    </w:p>
    <w:p>
      <w:r>
        <w:rPr>
          <w:b w:val="0"/>
          <w:i w:val="0"/>
        </w:rPr>
        <w:t>\[P = \frac{nRT}{V}, \qquad \text{or} \qquad P V = \text{constant}.\]</w:t>
      </w:r>
    </w:p>
    <w:p>
      <w:pPr>
        <w:pStyle w:val="Heading3"/>
      </w:pPr>
      <w:r>
        <w:t>Work Done</w:t>
      </w:r>
    </w:p>
    <w:p>
      <w:r>
        <w:rPr>
          <w:b w:val="0"/>
          <w:i w:val="0"/>
        </w:rPr>
        <w:t>Work is obtained by integrating the pressure over the volume change:</w:t>
      </w:r>
    </w:p>
    <w:p>
      <w:r>
        <w:rPr>
          <w:b w:val="0"/>
          <w:i w:val="0"/>
        </w:rPr>
        <w:t>\[W = \int_{V_1}^{V_2} P\,dV = \int_{V_1}^{V_2} \frac{nRT}{V}\,dV = nRT \ln\!\left(\frac{V_2}{V_1}\right) \;=\; nRT \ln\!\left(\frac{P_1}{P_2}\right).\]</w:t>
      </w:r>
    </w:p>
    <w:p>
      <w:pPr>
        <w:pStyle w:val="ListBullet"/>
      </w:pPr>
      <w:r>
        <w:rPr>
          <w:b w:val="0"/>
          <w:i w:val="0"/>
        </w:rPr>
        <w:t>The logarithmic form is convenient when the problem provides initial and final pressures.</w:t>
      </w:r>
    </w:p>
    <w:p>
      <w:pPr>
        <w:pStyle w:val="ListBullet"/>
      </w:pPr>
      <w:r>
        <w:rPr>
          <w:b w:val="0"/>
          <w:i w:val="0"/>
        </w:rPr>
        <w:t>For one mole of gas, \(n=1\), the expression simplifies to \(W = RT \ln(V_2/V_1)\).</w:t>
      </w:r>
    </w:p>
    <w:p>
      <w:pPr>
        <w:pStyle w:val="Heading3"/>
      </w:pPr>
      <w:r>
        <w:t>Heat Transfer</w:t>
      </w:r>
    </w:p>
    <w:p>
      <w:r>
        <w:rPr>
          <w:b w:val="0"/>
          <w:i w:val="0"/>
        </w:rPr>
        <w:t>Since \(Q=W\), the heat absorbed from the reservoir is exactly the work performed by the gas:</w:t>
      </w:r>
    </w:p>
    <w:p>
      <w:r>
        <w:rPr>
          <w:b w:val="0"/>
          <w:i w:val="0"/>
        </w:rPr>
        <w:t>\[Q = nRT \ln\!\left(\frac{V_2}{V_1}\right).\]</w:t>
      </w:r>
    </w:p>
    <w:p>
      <w:r>
        <w:rPr>
          <w:b w:val="0"/>
          <w:i w:val="0"/>
        </w:rPr>
        <w:t xml:space="preserve">If the gas contracts (\(V_2 &lt; V_1\) or \(P_2 &gt; P_1\)), \(W\) and \(Q\) become negative, indicating that work is done </w:t>
      </w:r>
      <w:r>
        <w:rPr>
          <w:b/>
          <w:i w:val="0"/>
        </w:rPr>
        <w:t>on</w:t>
      </w:r>
      <w:r>
        <w:rPr>
          <w:b w:val="0"/>
          <w:i w:val="0"/>
        </w:rPr>
        <w:t xml:space="preserve"> the gas and heat is released to the reservoir.</w:t>
      </w:r>
    </w:p>
    <w:p>
      <w:pPr>
        <w:pStyle w:val="Heading3"/>
      </w:pPr>
      <w:r>
        <w:t>Conditions for a True Isothermal Process</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Practical Realisation</w:t>
            </w:r>
          </w:p>
        </w:tc>
      </w:tr>
      <w:tr>
        <w:tc>
          <w:tcPr>
            <w:tcW w:type="dxa" w:w="4320"/>
          </w:tcPr>
          <w:p>
            <w:r>
              <w:t>**Temperature uniformity**</w:t>
            </w:r>
          </w:p>
        </w:tc>
        <w:tc>
          <w:tcPr>
            <w:tcW w:type="dxa" w:w="4320"/>
          </w:tcPr>
          <w:p>
            <w:r>
              <w:t>The system must be in good thermal contact with a large heat bath; the piston moves slowly (quasi‑static) so that any temperature gradient is negligible.</w:t>
            </w:r>
          </w:p>
        </w:tc>
      </w:tr>
      <w:tr>
        <w:tc>
          <w:tcPr>
            <w:tcW w:type="dxa" w:w="4320"/>
          </w:tcPr>
          <w:p>
            <w:r>
              <w:t>**Reversibility**</w:t>
            </w:r>
          </w:p>
        </w:tc>
        <w:tc>
          <w:tcPr>
            <w:tcW w:type="dxa" w:w="4320"/>
          </w:tcPr>
          <w:p>
            <w:r>
              <w:t>In JEE problems the process is often assumed reversible; the external pressure is adjusted infinitesimally so that \(P_{\text{ext}} = P_{\text{int}} \pm \text{d}P\).</w:t>
            </w:r>
          </w:p>
        </w:tc>
      </w:tr>
      <w:tr>
        <w:tc>
          <w:tcPr>
            <w:tcW w:type="dxa" w:w="4320"/>
          </w:tcPr>
          <w:p>
            <w:r>
              <w:t>**Ideal‑gas behaviour**</w:t>
            </w:r>
          </w:p>
        </w:tc>
        <w:tc>
          <w:tcPr>
            <w:tcW w:type="dxa" w:w="4320"/>
          </w:tcPr>
          <w:p>
            <w:r>
              <w:t>The gas should be dilute enough for \(PV=nRT\) to hold over the entire range of \(V\).</w:t>
            </w:r>
          </w:p>
        </w:tc>
      </w:tr>
    </w:tbl>
    <w:p>
      <w:pPr>
        <w:pStyle w:val="Heading3"/>
      </w:pPr>
      <w:r>
        <w:t>PV‑Diagram Characteristics</w:t>
      </w:r>
    </w:p>
    <w:p>
      <w:pPr>
        <w:pStyle w:val="ListBullet"/>
      </w:pPr>
      <w:r>
        <w:rPr>
          <w:b w:val="0"/>
          <w:i w:val="0"/>
        </w:rPr>
        <w:t>The isotherm appears as a rectangular hyperbola.</w:t>
      </w:r>
    </w:p>
    <w:p>
      <w:pPr>
        <w:pStyle w:val="ListBullet"/>
      </w:pPr>
      <w:r>
        <w:rPr>
          <w:b w:val="0"/>
          <w:i w:val="0"/>
        </w:rPr>
        <w:t>The area under the curve between \(V_1\) and \(V_2\) equals the work \(W\).</w:t>
      </w:r>
    </w:p>
    <w:p>
      <w:pPr>
        <w:pStyle w:val="ListBullet"/>
      </w:pPr>
      <w:r>
        <w:rPr>
          <w:b w:val="0"/>
          <w:i w:val="0"/>
        </w:rPr>
        <w:t>At a given temperature, higher pressures correspond to smaller volumes and vice‑versa.</w:t>
      </w:r>
    </w:p>
    <w:p>
      <w:pPr>
        <w:pStyle w:val="Heading3"/>
      </w:pPr>
      <w:r>
        <w:t>Common JEE‑style Questions</w:t>
      </w:r>
    </w:p>
    <w:p>
      <w:pPr>
        <w:pStyle w:val="ListNumber"/>
      </w:pPr>
      <w:r>
        <w:t>**Finding work/heat** – Given \(P_1, V_1, P_2\) (or \(V_2\)) and the temperature, compute \(W\) using the logarithmic formula.</w:t>
      </w:r>
    </w:p>
    <w:p>
      <w:pPr>
        <w:pStyle w:val="ListNumber"/>
      </w:pPr>
      <w:r>
        <w:t>**Determining final state** – Use \(PV=nRT\) together with the isothermal condition to relate pressure and volume after the process.</w:t>
      </w:r>
    </w:p>
    <w:p>
      <w:pPr>
        <w:pStyle w:val="ListNumber"/>
      </w:pPr>
      <w:r>
        <w:t>**Combining processes** – An isothermal step often follows or precedes adiabatic or isobaric steps in a cyclic problem; keep track of the sign convention for each segment.</w:t>
      </w:r>
    </w:p>
    <w:p>
      <w:pPr>
        <w:pStyle w:val="Heading3"/>
      </w:pPr>
      <w:r>
        <w:t>Quick Checklist for Isothermal Problems</w:t>
      </w:r>
    </w:p>
    <w:p>
      <w:pPr>
        <w:pStyle w:val="ListBullet"/>
      </w:pPr>
      <w:r>
        <w:rPr>
          <w:b w:val="0"/>
          <w:i w:val="0"/>
        </w:rPr>
        <w:t>Verify that the temperature is stated to be constant (or that a large reservoir is mentioned).</w:t>
      </w:r>
    </w:p>
    <w:p>
      <w:pPr>
        <w:pStyle w:val="ListBullet"/>
      </w:pPr>
      <w:r>
        <w:rPr>
          <w:b w:val="0"/>
          <w:i w:val="0"/>
        </w:rPr>
        <w:t>Write down \(PV = \text{constant}\) and \(\Delta U = 0\).</w:t>
      </w:r>
    </w:p>
    <w:p>
      <w:pPr>
        <w:pStyle w:val="ListBullet"/>
      </w:pPr>
      <w:r>
        <w:rPr>
          <w:b w:val="0"/>
          <w:i w:val="0"/>
        </w:rPr>
        <w:t>Choose the appropriate logarithmic work expression based on the data provided (\(V\)‑change or \(P\)‑change).</w:t>
      </w:r>
    </w:p>
    <w:p>
      <w:pPr>
        <w:pStyle w:val="ListBullet"/>
      </w:pPr>
      <w:r>
        <w:rPr>
          <w:b w:val="0"/>
          <w:i w:val="0"/>
        </w:rPr>
        <w:t>Ensure consistent units: \(R = 8.314\,\text{J mol}^{-1}\text{K}^{-1}\) or \(0.0821\,\text{L atm mol}^{-1}\text{K}^{-1}\) when using atm·L.</w:t>
      </w:r>
    </w:p>
    <w:p>
      <w:pPr>
        <w:pStyle w:val="ListBullet"/>
      </w:pPr>
      <w:r>
        <w:rPr>
          <w:b w:val="0"/>
          <w:i w:val="0"/>
        </w:rPr>
        <w:t>Apply sign conventions carefully: work done by the system \(&gt;0\), work done on the system \(&lt;0\).</w:t>
      </w:r>
    </w:p>
    <w:p>
      <w:pPr>
        <w:pStyle w:val="Heading3"/>
      </w:pPr>
      <w:r>
        <w:t>Remarks on Real Gases</w:t>
      </w:r>
    </w:p>
    <w:p>
      <w:r>
        <w:rPr>
          <w:b w:val="0"/>
          <w:i w:val="0"/>
        </w:rPr>
        <w:t>For moderate pressures, real gases deviate from the ideal‑gas law. In JEE, the correction is rarely required, but if a question explicitly mentions a van der Waals gas, replace \(PV=nRT\) with \((P+\frac{a}{V^2})(V-b)=nRT\) and integrate accordingly—typically beyond the scope of a quick revision.</w:t>
      </w:r>
    </w:p>
    <w:p>
      <w:r>
        <w:rPr>
          <w:b w:val="0"/>
          <w:i w:val="0"/>
        </w:rPr>
        <w:t>---</w:t>
      </w:r>
    </w:p>
    <w:p>
      <w:r>
        <w:rPr>
          <w:b w:val="0"/>
          <w:i/>
        </w:rPr>
        <w:t>The isothermal process is a cornerstone for understanding heat engines and refrigeration cycles. Mastery of the logarithmic work–heat relation and the associated PV‑diagram will pay dividends across many JEE thermodynamics problems.</w:t>
      </w:r>
    </w:p>
    <w:p>
      <w:pPr>
        <w:pStyle w:val="Heading3"/>
      </w:pPr>
      <w:r>
        <w:t>4.4. Adiabatic (No Heat Transfer)</w:t>
      </w:r>
    </w:p>
    <w:p>
      <w:pPr>
        <w:pStyle w:val="Heading3"/>
      </w:pPr>
      <w:r>
        <w:t>Definition</w:t>
      </w:r>
    </w:p>
    <w:p>
      <w:r>
        <w:rPr>
          <w:b w:val="0"/>
          <w:i w:val="0"/>
        </w:rPr>
        <w:t xml:space="preserve">An </w:t>
      </w:r>
      <w:r>
        <w:rPr>
          <w:b/>
          <w:i w:val="0"/>
        </w:rPr>
        <w:t>adiabatic process</w:t>
      </w:r>
      <w:r>
        <w:rPr>
          <w:b w:val="0"/>
          <w:i w:val="0"/>
        </w:rPr>
        <w:t xml:space="preserve"> is a thermodynamic transformation in which </w:t>
      </w:r>
      <w:r>
        <w:rPr>
          <w:b/>
          <w:i w:val="0"/>
        </w:rPr>
        <w:t>no heat exchange</w:t>
      </w:r>
      <w:r>
        <w:rPr>
          <w:b w:val="0"/>
          <w:i w:val="0"/>
        </w:rPr>
        <w:t xml:space="preserve"> occurs between the system and its surroundings:</w:t>
      </w:r>
    </w:p>
    <w:p>
      <w:r>
        <w:rPr>
          <w:b w:val="0"/>
          <w:i w:val="0"/>
        </w:rPr>
        <w:t>\[ Q = 0 \]</w:t>
      </w:r>
    </w:p>
    <w:p>
      <w:r>
        <w:rPr>
          <w:b w:val="0"/>
          <w:i w:val="0"/>
        </w:rPr>
        <w:t xml:space="preserve">The system is perfectly insulated (or the process is so rapid that heat transfer is negligible).  In JEE problems the term </w:t>
      </w:r>
      <w:r>
        <w:rPr>
          <w:b w:val="0"/>
          <w:i/>
        </w:rPr>
        <w:t>adiabatic</w:t>
      </w:r>
      <w:r>
        <w:rPr>
          <w:b w:val="0"/>
          <w:i w:val="0"/>
        </w:rPr>
        <w:t xml:space="preserve"> is therefore synonymous with </w:t>
      </w:r>
      <w:r>
        <w:rPr>
          <w:b w:val="0"/>
          <w:i/>
        </w:rPr>
        <w:t>Q = 0</w:t>
      </w:r>
      <w:r>
        <w:rPr>
          <w:b w:val="0"/>
          <w:i w:val="0"/>
        </w:rPr>
        <w:t>.</w:t>
      </w:r>
    </w:p>
    <w:p>
      <w:pPr>
        <w:pStyle w:val="Heading3"/>
      </w:pPr>
      <w:r>
        <w:t>First‑Law Relation for an Adiabatic Process</w:t>
      </w:r>
    </w:p>
    <w:p>
      <w:r>
        <w:rPr>
          <w:b w:val="0"/>
          <w:i w:val="0"/>
        </w:rPr>
        <w:t>For a closed system the differential form of the first law is</w:t>
      </w:r>
    </w:p>
    <w:p>
      <w:r>
        <w:rPr>
          <w:b w:val="0"/>
          <w:i w:val="0"/>
        </w:rPr>
        <w:t>\[ dU = \delta Q - \delta W \]</w:t>
      </w:r>
    </w:p>
    <w:p>
      <w:r>
        <w:rPr>
          <w:b w:val="0"/>
          <w:i w:val="0"/>
        </w:rPr>
        <w:t>Setting \(\delta Q = 0\) yields</w:t>
      </w:r>
    </w:p>
    <w:p>
      <w:r>
        <w:rPr>
          <w:b w:val="0"/>
          <w:i w:val="0"/>
        </w:rPr>
        <w:t>\[ dU = -\delta W \quad\text{or}\quad \Delta U = -W .\]</w:t>
      </w:r>
    </w:p>
    <w:p>
      <w:r>
        <w:rPr>
          <w:b w:val="0"/>
          <w:i w:val="0"/>
        </w:rPr>
        <w:t xml:space="preserve">Thus the </w:t>
      </w:r>
      <w:r>
        <w:rPr>
          <w:b/>
          <w:i w:val="0"/>
        </w:rPr>
        <w:t>change in internal energy equals the negative of the work done by the system</w:t>
      </w:r>
      <w:r>
        <w:rPr>
          <w:b w:val="0"/>
          <w:i w:val="0"/>
        </w:rPr>
        <w:t>.  If the system does work (expands) \(W &gt; 0\) its internal energy decreases, and vice‑versa.</w:t>
      </w:r>
    </w:p>
    <w:p>
      <w:pPr>
        <w:pStyle w:val="Heading3"/>
      </w:pPr>
      <w:r>
        <w:t>Ideal‑Gas Adiabatic Relations</w:t>
      </w:r>
    </w:p>
    <w:p>
      <w:r>
        <w:rPr>
          <w:b w:val="0"/>
          <w:i w:val="0"/>
        </w:rPr>
        <w:t>For an ideal gas \(U = n C_V T\) (where \(C_V\) is the molar heat capacity at constant volume).  Substituting in the first‑law expression gives</w:t>
      </w:r>
    </w:p>
    <w:p>
      <w:r>
        <w:rPr>
          <w:b w:val="0"/>
          <w:i w:val="0"/>
        </w:rPr>
        <w:t>\[ n C_V dT = -P\,dV .\]</w:t>
      </w:r>
    </w:p>
    <w:p>
      <w:r>
        <w:rPr>
          <w:b w:val="0"/>
          <w:i w:val="0"/>
        </w:rPr>
        <w:t>Using the ideal‑gas equation \(PV=nRT\) and the definition of the adiabatic exponent</w:t>
      </w:r>
    </w:p>
    <w:p>
      <w:r>
        <w:rPr>
          <w:b w:val="0"/>
          <w:i w:val="0"/>
        </w:rPr>
        <w:t>\[ \gamma = \frac{C_P}{C_V} = 1 + \frac{R}{C_V},\]</w:t>
      </w:r>
    </w:p>
    <w:p>
      <w:r>
        <w:rPr>
          <w:b w:val="0"/>
          <w:i w:val="0"/>
        </w:rPr>
        <w:t xml:space="preserve">one obtains the classic </w:t>
      </w:r>
      <w:r>
        <w:rPr>
          <w:b/>
          <w:i w:val="0"/>
        </w:rPr>
        <w:t>adiabatic equations</w:t>
      </w:r>
      <w:r>
        <w:rPr>
          <w:b w:val="0"/>
          <w:i w:val="0"/>
        </w:rPr>
        <w:t xml:space="preserve"> (valid for a </w:t>
      </w:r>
      <w:r>
        <w:rPr>
          <w:b w:val="0"/>
          <w:i/>
        </w:rPr>
        <w:t>reversible</w:t>
      </w:r>
      <w:r>
        <w:rPr>
          <w:b w:val="0"/>
          <w:i w:val="0"/>
        </w:rPr>
        <w:t xml:space="preserve"> adiabatic process):</w:t>
      </w:r>
    </w:p>
    <w:p>
      <w:pPr>
        <w:pStyle w:val="ListBullet"/>
      </w:pPr>
      <w:r>
        <w:rPr>
          <w:b/>
          <w:i w:val="0"/>
        </w:rPr>
        <w:t>Pressure–Volume relation</w:t>
      </w:r>
    </w:p>
    <w:p>
      <w:r>
        <w:rPr>
          <w:b w:val="0"/>
          <w:i w:val="0"/>
        </w:rPr>
        <w:t>\[ P V^{\gamma} = \text{constant} \]</w:t>
      </w:r>
    </w:p>
    <w:p>
      <w:pPr>
        <w:pStyle w:val="ListBullet"/>
      </w:pPr>
      <w:r>
        <w:rPr>
          <w:b/>
          <w:i w:val="0"/>
        </w:rPr>
        <w:t>Temperature–Volume relation</w:t>
      </w:r>
    </w:p>
    <w:p>
      <w:r>
        <w:rPr>
          <w:b w:val="0"/>
          <w:i w:val="0"/>
        </w:rPr>
        <w:t>\[ T V^{\gamma-1} = \text{constant} \]</w:t>
      </w:r>
    </w:p>
    <w:p>
      <w:pPr>
        <w:pStyle w:val="ListBullet"/>
      </w:pPr>
      <w:r>
        <w:rPr>
          <w:b/>
          <w:i w:val="0"/>
        </w:rPr>
        <w:t>Pressure–Temperature relation</w:t>
      </w:r>
    </w:p>
    <w:p>
      <w:r>
        <w:rPr>
          <w:b w:val="0"/>
          <w:i w:val="0"/>
        </w:rPr>
        <w:t>\[ \frac{T}{P^{(\gamma-1)/\gamma}} = \text{constant} \]</w:t>
      </w:r>
    </w:p>
    <w:p>
      <w:r>
        <w:rPr>
          <w:b w:val="0"/>
          <w:i w:val="0"/>
        </w:rPr>
        <w:t>These three forms are interchangeable; any two state variables determine the third.</w:t>
      </w:r>
    </w:p>
    <w:p>
      <w:pPr>
        <w:pStyle w:val="Heading3"/>
      </w:pPr>
      <w:r>
        <w:t>Work Done in an Ideal‑Gas Adiabatic Process</w:t>
      </w:r>
    </w:p>
    <w:p>
      <w:r>
        <w:rPr>
          <w:b w:val="0"/>
          <w:i w:val="0"/>
        </w:rPr>
        <w:t>Integrating \(W = \int P \; dV\) with \(P = K V^{-\gamma}\) (where \(K\) is the constant \(PV^{\gamma}\)) gives</w:t>
      </w:r>
    </w:p>
    <w:p>
      <w:r>
        <w:rPr>
          <w:b w:val="0"/>
          <w:i w:val="0"/>
        </w:rPr>
        <w:t>\[ W = \frac{P_1 V_1 - P_2 V_2}{\gamma - 1} \\</w:t>
      </w:r>
    </w:p>
    <w:p>
      <w:r>
        <w:rPr>
          <w:b w:val="0"/>
          <w:i w:val="0"/>
        </w:rPr>
        <w:t>= \frac{n R (T_1 - T_2)}{\gamma - 1}.\]</w:t>
      </w:r>
    </w:p>
    <w:p>
      <w:r>
        <w:rPr>
          <w:b w:val="0"/>
          <w:i w:val="0"/>
        </w:rPr>
        <w:t>Because \(\Delta U = n C_V (T_2 - T_1)\) and \(C_V = \frac{R}{\gamma-1}\), the first‑law result \(\Delta U = -W\) is automatically satisfied.</w:t>
      </w:r>
    </w:p>
    <w:p>
      <w:pPr>
        <w:pStyle w:val="Heading3"/>
      </w:pPr>
      <w:r>
        <w:t>Reversible vs Irreversible Adiabatic Processes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Reversible Adiabatic</w:t>
            </w:r>
          </w:p>
        </w:tc>
        <w:tc>
          <w:tcPr>
            <w:tcW w:type="dxa" w:w="2880"/>
          </w:tcPr>
          <w:p>
            <w:r>
              <w:t>Irreversible (e.g., free expansion)</w:t>
            </w:r>
          </w:p>
        </w:tc>
      </w:tr>
      <w:tr>
        <w:tc>
          <w:tcPr>
            <w:tcW w:type="dxa" w:w="2880"/>
          </w:tcPr>
          <w:p>
            <w:r>
              <w:t>Heat transfer</w:t>
            </w:r>
          </w:p>
        </w:tc>
        <w:tc>
          <w:tcPr>
            <w:tcW w:type="dxa" w:w="2880"/>
          </w:tcPr>
          <w:p>
            <w:r>
              <w:t>\(Q=0\) by definition</w:t>
            </w:r>
          </w:p>
        </w:tc>
        <w:tc>
          <w:tcPr>
            <w:tcW w:type="dxa" w:w="2880"/>
          </w:tcPr>
          <w:p>
            <w:r>
              <w:t>\(Q=0\) (insulated)</w:t>
            </w:r>
          </w:p>
        </w:tc>
      </w:tr>
      <w:tr>
        <w:tc>
          <w:tcPr>
            <w:tcW w:type="dxa" w:w="2880"/>
          </w:tcPr>
          <w:p>
            <w:r>
              <w:t>Work</w:t>
            </w:r>
          </w:p>
        </w:tc>
        <w:tc>
          <w:tcPr>
            <w:tcW w:type="dxa" w:w="2880"/>
          </w:tcPr>
          <w:p>
            <w:r>
              <w:t>Non‑zero; given by \(W = \frac{P_1V_1-P_2V_2}{\gamma-1}\)</w:t>
            </w:r>
          </w:p>
        </w:tc>
        <w:tc>
          <w:tcPr>
            <w:tcW w:type="dxa" w:w="2880"/>
          </w:tcPr>
          <w:p>
            <w:r>
              <w:t>May be zero (free expansion)</w:t>
            </w:r>
          </w:p>
        </w:tc>
      </w:tr>
      <w:tr>
        <w:tc>
          <w:tcPr>
            <w:tcW w:type="dxa" w:w="2880"/>
          </w:tcPr>
          <w:p>
            <w:r>
              <w:t>Entropy change</w:t>
            </w:r>
          </w:p>
        </w:tc>
        <w:tc>
          <w:tcPr>
            <w:tcW w:type="dxa" w:w="2880"/>
          </w:tcPr>
          <w:p>
            <w:r>
              <w:t>\(\Delta S = 0\) (isentropic)</w:t>
            </w:r>
          </w:p>
        </w:tc>
        <w:tc>
          <w:tcPr>
            <w:tcW w:type="dxa" w:w="2880"/>
          </w:tcPr>
          <w:p>
            <w:r>
              <w:t>\(\Delta S &gt; 0\) due to internal irreversibility</w:t>
            </w:r>
          </w:p>
        </w:tc>
      </w:tr>
    </w:tbl>
    <w:p>
      <w:r>
        <w:rPr>
          <w:b w:val="0"/>
          <w:i w:val="0"/>
        </w:rPr>
        <w:t xml:space="preserve">A </w:t>
      </w:r>
      <w:r>
        <w:rPr>
          <w:b w:val="0"/>
          <w:i/>
        </w:rPr>
        <w:t>reversible</w:t>
      </w:r>
      <w:r>
        <w:rPr>
          <w:b w:val="0"/>
          <w:i w:val="0"/>
        </w:rPr>
        <w:t xml:space="preserve"> adiabatic process is also called </w:t>
      </w:r>
      <w:r>
        <w:rPr>
          <w:b/>
          <w:i w:val="0"/>
        </w:rPr>
        <w:t>isentropic</w:t>
      </w:r>
      <w:r>
        <w:rPr>
          <w:b w:val="0"/>
          <w:i w:val="0"/>
        </w:rPr>
        <w:t xml:space="preserve"> because the entropy of an ideal gas remains constant.  In contrast, an </w:t>
      </w:r>
      <w:r>
        <w:rPr>
          <w:b w:val="0"/>
          <w:i/>
        </w:rPr>
        <w:t>irreversible</w:t>
      </w:r>
      <w:r>
        <w:rPr>
          <w:b w:val="0"/>
          <w:i w:val="0"/>
        </w:rPr>
        <w:t xml:space="preserve"> adiabatic process (e.g., a rapid expansion into a vacuum) generates entropy even though \(Q=0\).</w:t>
      </w:r>
    </w:p>
    <w:p>
      <w:pPr>
        <w:pStyle w:val="Heading3"/>
      </w:pPr>
      <w:r>
        <w:t>Typical JEE Applications</w:t>
      </w:r>
    </w:p>
    <w:p>
      <w:pPr>
        <w:pStyle w:val="ListNumber"/>
      </w:pPr>
      <w:r>
        <w:t>**Compression/expansion in a piston‑cylinder** – The problem often states that the cylinder is insulated and the process is quasi‑static; you can directly use \(PV^{\gamma}=\text{constant}\).</w:t>
      </w:r>
    </w:p>
    <w:p>
      <w:pPr>
        <w:pStyle w:val="ListNumber"/>
      </w:pPr>
      <w:r>
        <w:t>**Speed of sound in a gas** – The propagation of a pressure disturbance is essentially an adiabatic compression, leading to the relation \(v = \sqrt{\gamma \frac{P}{\rho}} = \sqrt{\gamma R T}\).</w:t>
      </w:r>
    </w:p>
    <w:p>
      <w:pPr>
        <w:pStyle w:val="ListNumber"/>
      </w:pPr>
      <w:r>
        <w:t>**Adiabatic efficiency of turbines/compressors** – Real devices are not perfectly isentropic; the efficiency \(\eta_{adiab}\) compares actual work to the work of an ideal isentropic process.</w:t>
      </w:r>
    </w:p>
    <w:p>
      <w:pPr>
        <w:pStyle w:val="Heading3"/>
      </w:pPr>
      <w:r>
        <w:t>Quick‑Recall Formulas</w:t>
      </w:r>
    </w:p>
    <w:p>
      <w:pPr>
        <w:pStyle w:val="ListBullet"/>
      </w:pPr>
      <w:r>
        <w:rPr>
          <w:b w:val="0"/>
          <w:i w:val="0"/>
        </w:rPr>
        <w:t>\(\gamma = C_P / C_V\)</w:t>
      </w:r>
    </w:p>
    <w:p>
      <w:pPr>
        <w:pStyle w:val="ListBullet"/>
      </w:pPr>
      <w:r>
        <w:rPr>
          <w:b w:val="0"/>
          <w:i w:val="0"/>
        </w:rPr>
        <w:t>\(P V^{\gamma}=\text{constant}\)</w:t>
      </w:r>
    </w:p>
    <w:p>
      <w:pPr>
        <w:pStyle w:val="ListBullet"/>
      </w:pPr>
      <w:r>
        <w:rPr>
          <w:b w:val="0"/>
          <w:i w:val="0"/>
        </w:rPr>
        <w:t>\(T V^{\gamma-1}=\text{constant}\)</w:t>
      </w:r>
    </w:p>
    <w:p>
      <w:pPr>
        <w:pStyle w:val="ListBullet"/>
      </w:pPr>
      <w:r>
        <w:rPr>
          <w:b w:val="0"/>
          <w:i w:val="0"/>
        </w:rPr>
        <w:t>\(W = \dfrac{P_1 V_1 - P_2 V_2}{\gamma-1}\)</w:t>
      </w:r>
    </w:p>
    <w:p>
      <w:pPr>
        <w:pStyle w:val="ListBullet"/>
      </w:pPr>
      <w:r>
        <w:rPr>
          <w:b w:val="0"/>
          <w:i w:val="0"/>
        </w:rPr>
        <w:t>\(\Delta S_{\text{adiabatic, rev}} = 0\)</w:t>
      </w:r>
    </w:p>
    <w:p>
      <w:pPr>
        <w:pStyle w:val="Heading3"/>
      </w:pPr>
      <w:r>
        <w:t>Common Pitfalls</w:t>
      </w:r>
    </w:p>
    <w:p>
      <w:pPr>
        <w:pStyle w:val="ListBullet"/>
      </w:pPr>
      <w:r>
        <w:rPr>
          <w:b/>
          <w:i w:val="0"/>
        </w:rPr>
        <w:t>Confusing adiabatic with isothermal</w:t>
      </w:r>
      <w:r>
        <w:rPr>
          <w:b w:val="0"/>
          <w:i w:val="0"/>
        </w:rPr>
        <w:t xml:space="preserve"> – In an adiabatic process the temperature </w:t>
      </w:r>
      <w:r>
        <w:rPr>
          <w:b w:val="0"/>
          <w:i/>
        </w:rPr>
        <w:t>does</w:t>
      </w:r>
      <w:r>
        <w:rPr>
          <w:b w:val="0"/>
          <w:i w:val="0"/>
        </w:rPr>
        <w:t xml:space="preserve"> change unless \(\gamma = 1\) (which never occurs for real gases).</w:t>
      </w:r>
    </w:p>
    <w:p>
      <w:pPr>
        <w:pStyle w:val="ListBullet"/>
      </w:pPr>
      <w:r>
        <w:rPr>
          <w:b/>
          <w:i w:val="0"/>
        </w:rPr>
        <w:t>Using \(PV=nRT\) with \(P\) and \(V\) from different instants</w:t>
      </w:r>
      <w:r>
        <w:rPr>
          <w:b w:val="0"/>
          <w:i w:val="0"/>
        </w:rPr>
        <w:t xml:space="preserve"> – Always ensure the pair of state variables belongs to the same equilibrium point before substituting into the adiabatic relation.</w:t>
      </w:r>
    </w:p>
    <w:p>
      <w:pPr>
        <w:pStyle w:val="ListBullet"/>
      </w:pPr>
      <w:r>
        <w:rPr>
          <w:b/>
          <w:i w:val="0"/>
        </w:rPr>
        <w:t>Neglecting irreversibility</w:t>
      </w:r>
      <w:r>
        <w:rPr>
          <w:b w:val="0"/>
          <w:i w:val="0"/>
        </w:rPr>
        <w:t xml:space="preserve"> – When the question mentions </w:t>
      </w:r>
      <w:r>
        <w:rPr>
          <w:b w:val="0"/>
          <w:i/>
        </w:rPr>
        <w:t>free expansion</w:t>
      </w:r>
      <w:r>
        <w:rPr>
          <w:b w:val="0"/>
          <w:i w:val="0"/>
        </w:rPr>
        <w:t xml:space="preserve"> or </w:t>
      </w:r>
      <w:r>
        <w:rPr>
          <w:b w:val="0"/>
          <w:i/>
        </w:rPr>
        <w:t>rapid throttling</w:t>
      </w:r>
      <w:r>
        <w:rPr>
          <w:b w:val="0"/>
          <w:i w:val="0"/>
        </w:rPr>
        <w:t>, set \(W=0\) but remember \(\Delta S\neq0\).</w:t>
      </w:r>
    </w:p>
    <w:p>
      <w:r>
        <w:rPr>
          <w:b w:val="0"/>
          <w:i w:val="0"/>
        </w:rPr>
        <w:t>---</w:t>
      </w:r>
    </w:p>
    <w:p>
      <w:r>
        <w:rPr>
          <w:b w:val="0"/>
          <w:i/>
        </w:rPr>
        <w:t>The above concepts form the backbone of any JEE problem involving adiabatic processes. Mastery of the algebraic manipulation of \(PV^{\gamma}=\text{constant}\) and the work expression is essential for rapid, accurate answers.</w:t>
      </w:r>
    </w:p>
    <w:p>
      <w:pPr>
        <w:pStyle w:val="Heading3"/>
      </w:pPr>
      <w:r>
        <w:t>4.5. Cyclic Processes &amp; Heat Engines</w:t>
      </w:r>
    </w:p>
    <w:p>
      <w:pPr>
        <w:pStyle w:val="Heading3"/>
      </w:pPr>
      <w:r>
        <w:t>4.5.1  What is a Cyclic Process?</w:t>
      </w:r>
    </w:p>
    <w:p>
      <w:pPr>
        <w:pStyle w:val="ListBullet"/>
      </w:pPr>
      <w:r>
        <w:rPr>
          <w:b w:val="0"/>
          <w:i w:val="0"/>
        </w:rPr>
        <w:t xml:space="preserve">A </w:t>
      </w:r>
      <w:r>
        <w:rPr>
          <w:b/>
          <w:i w:val="0"/>
        </w:rPr>
        <w:t>cyclic process</w:t>
      </w:r>
      <w:r>
        <w:rPr>
          <w:b w:val="0"/>
          <w:i w:val="0"/>
        </w:rPr>
        <w:t xml:space="preserve"> returns a thermodynamic system to its initial state after undergoing a series of transformations. Because the state variables \((P, V, T, U, \dots)\) are the same at the beginning and at the end, the </w:t>
      </w:r>
      <w:r>
        <w:rPr>
          <w:b/>
          <w:i w:val="0"/>
        </w:rPr>
        <w:t>net change in internal energy</w:t>
      </w:r>
      <w:r>
        <w:rPr>
          <w:b w:val="0"/>
          <w:i w:val="0"/>
        </w:rPr>
        <w:t xml:space="preserve"> over one complete cycle is zero:</w:t>
      </w:r>
    </w:p>
    <w:p>
      <w:r>
        <w:rPr>
          <w:b w:val="0"/>
          <w:i w:val="0"/>
        </w:rPr>
        <w:t>\[\Delta U_{\text{cycle}} = 0.\]</w:t>
      </w:r>
    </w:p>
    <w:p>
      <w:pPr>
        <w:pStyle w:val="ListBullet"/>
      </w:pPr>
      <w:r>
        <w:rPr>
          <w:b w:val="0"/>
          <w:i w:val="0"/>
        </w:rPr>
        <w:t>Consequently, from the First Law, the net heat supplied \(Q_{\text{in}}\) and the net work done by the system \(W_{\text{out}}\) are equal in magnitude:</w:t>
      </w:r>
    </w:p>
    <w:p>
      <w:r>
        <w:rPr>
          <w:b w:val="0"/>
          <w:i w:val="0"/>
        </w:rPr>
        <w:t>\[Q_{\text{net}} = W_{\text{net}}.\]</w:t>
      </w:r>
    </w:p>
    <w:p>
      <w:pPr>
        <w:pStyle w:val="ListBullet"/>
      </w:pPr>
      <w:r>
        <w:rPr>
          <w:b w:val="0"/>
          <w:i w:val="0"/>
        </w:rPr>
        <w:t xml:space="preserve">On a \(P\)–\(V\) diagram the </w:t>
      </w:r>
      <w:r>
        <w:rPr>
          <w:b/>
          <w:i w:val="0"/>
        </w:rPr>
        <w:t>area enclosed</w:t>
      </w:r>
      <w:r>
        <w:rPr>
          <w:b w:val="0"/>
          <w:i w:val="0"/>
        </w:rPr>
        <w:t xml:space="preserve"> by the cycle directly gives the magnitude of \(W_{\text{net}}\) (positive for clockwise cycles, negative for counter‑clockwise). This graphical interpretation is a favorite of JEE‑level questions.</w:t>
      </w:r>
    </w:p>
    <w:p>
      <w:pPr>
        <w:pStyle w:val="Heading3"/>
      </w:pPr>
      <w:r>
        <w:t>4.5.2  Heat Engines</w:t>
      </w:r>
    </w:p>
    <w:p>
      <w:pPr>
        <w:pStyle w:val="ListBullet"/>
      </w:pPr>
      <w:r>
        <w:rPr>
          <w:b w:val="0"/>
          <w:i w:val="0"/>
        </w:rPr>
        <w:t xml:space="preserve">A </w:t>
      </w:r>
      <w:r>
        <w:rPr>
          <w:b/>
          <w:i w:val="0"/>
        </w:rPr>
        <w:t>heat engine</w:t>
      </w:r>
      <w:r>
        <w:rPr>
          <w:b w:val="0"/>
          <w:i w:val="0"/>
        </w:rPr>
        <w:t xml:space="preserve"> is a device that operates on a cyclic process, extracts heat \(Q_{H}\) from a high‑temperature reservoir, does useful work \(W_{\text{out}}\), and rejects the remaining heat \(Q_{C}\) to a low‑temperature reservoir.</w:t>
      </w:r>
    </w:p>
    <w:p>
      <w:pPr>
        <w:pStyle w:val="ListBullet"/>
      </w:pPr>
      <w:r>
        <w:rPr>
          <w:b w:val="0"/>
          <w:i w:val="0"/>
        </w:rPr>
        <w:t>Energy balance for one cycle (First Law):</w:t>
      </w:r>
    </w:p>
    <w:p>
      <w:r>
        <w:rPr>
          <w:b w:val="0"/>
          <w:i w:val="0"/>
        </w:rPr>
        <w:t>\[Q_{H} = W_{\text{out}} + Q_{C}.\]</w:t>
      </w:r>
    </w:p>
    <w:p>
      <w:pPr>
        <w:pStyle w:val="ListBullet"/>
      </w:pPr>
      <w:r>
        <w:rPr>
          <w:b/>
          <w:i w:val="0"/>
        </w:rPr>
        <w:t>Thermal efficiency</w:t>
      </w:r>
      <w:r>
        <w:rPr>
          <w:b w:val="0"/>
          <w:i w:val="0"/>
        </w:rPr>
        <w:t xml:space="preserve"> \(\eta\) measures how effectively the engine converts absorbed heat into work:</w:t>
      </w:r>
    </w:p>
    <w:p>
      <w:r>
        <w:rPr>
          <w:b w:val="0"/>
          <w:i w:val="0"/>
        </w:rPr>
        <w:t>\[\eta = \frac{W_{\text{out}}}{Q_{H}} = 1 - \frac{Q_{C}}{Q_{H}}.\]</w:t>
      </w:r>
    </w:p>
    <w:p>
      <w:pPr>
        <w:pStyle w:val="ListBullet"/>
      </w:pPr>
      <w:r>
        <w:rPr>
          <w:b w:val="0"/>
          <w:i w:val="0"/>
        </w:rPr>
        <w:t xml:space="preserve">For a </w:t>
      </w:r>
      <w:r>
        <w:rPr>
          <w:b/>
          <w:i w:val="0"/>
        </w:rPr>
        <w:t>reversible</w:t>
      </w:r>
      <w:r>
        <w:rPr>
          <w:b w:val="0"/>
          <w:i w:val="0"/>
        </w:rPr>
        <w:t xml:space="preserve"> (ideal) engine operating between two reservoirs at absolute temperatures \(T_{H}\) and \(T_{C}\), the Second Law yields the </w:t>
      </w:r>
      <w:r>
        <w:rPr>
          <w:b/>
          <w:i w:val="0"/>
        </w:rPr>
        <w:t>Carnot efficiency</w:t>
      </w:r>
      <w:r>
        <w:rPr>
          <w:b w:val="0"/>
          <w:i w:val="0"/>
        </w:rPr>
        <w:t>:</w:t>
      </w:r>
    </w:p>
    <w:p>
      <w:r>
        <w:rPr>
          <w:b w:val="0"/>
          <w:i w:val="0"/>
        </w:rPr>
        <w:t>\[\eta_{\text{Carnot}} = 1 - \frac{T_{C}}{T_{H}}.\]</w:t>
      </w:r>
    </w:p>
    <w:p>
      <w:r>
        <w:rPr>
          <w:b w:val="0"/>
          <w:i w:val="0"/>
        </w:rPr>
        <w:t>This sets the upper bound for any real engine.</w:t>
      </w:r>
    </w:p>
    <w:p>
      <w:pPr>
        <w:pStyle w:val="Heading3"/>
      </w:pPr>
      <w:r>
        <w:t>4.5.3  Common Engine Cycles in JEE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Cycle</w:t>
            </w:r>
          </w:p>
        </w:tc>
        <w:tc>
          <w:tcPr>
            <w:tcW w:type="dxa" w:w="2160"/>
          </w:tcPr>
          <w:p>
            <w:r>
              <w:t>Working Substance</w:t>
            </w:r>
          </w:p>
        </w:tc>
        <w:tc>
          <w:tcPr>
            <w:tcW w:type="dxa" w:w="2160"/>
          </w:tcPr>
          <w:p>
            <w:r>
              <w:t>Typical Processes (in order)</w:t>
            </w:r>
          </w:p>
        </w:tc>
        <w:tc>
          <w:tcPr>
            <w:tcW w:type="dxa" w:w="2160"/>
          </w:tcPr>
          <w:p>
            <w:r>
              <w:t>Efficiency / COP expression</w:t>
            </w:r>
          </w:p>
        </w:tc>
      </w:tr>
      <w:tr>
        <w:tc>
          <w:tcPr>
            <w:tcW w:type="dxa" w:w="2160"/>
          </w:tcPr>
          <w:p>
            <w:r>
              <w:t>**Carnot**</w:t>
            </w:r>
          </w:p>
        </w:tc>
        <w:tc>
          <w:tcPr>
            <w:tcW w:type="dxa" w:w="2160"/>
          </w:tcPr>
          <w:p>
            <w:r>
              <w:t>Ideal gas (or any reversible substance)</w:t>
            </w:r>
          </w:p>
        </w:tc>
        <w:tc>
          <w:tcPr>
            <w:tcW w:type="dxa" w:w="2160"/>
          </w:tcPr>
          <w:p>
            <w:r>
              <w:t>Isothermal expansion \(\rightarrow\) Adiabatic expansion \(\rightarrow\) Isothermal compression \(\rightarrow\) Adiabatic compression</w:t>
            </w:r>
          </w:p>
        </w:tc>
        <w:tc>
          <w:tcPr>
            <w:tcW w:type="dxa" w:w="2160"/>
          </w:tcPr>
          <w:p>
            <w:r>
              <w:t>\(\eta = 1 - \dfrac{T_{C}}{T_{H}}\)</w:t>
            </w:r>
          </w:p>
        </w:tc>
      </w:tr>
      <w:tr>
        <w:tc>
          <w:tcPr>
            <w:tcW w:type="dxa" w:w="2160"/>
          </w:tcPr>
          <w:p>
            <w:r>
              <w:t>**Otto** (spark‑ignition)</w:t>
            </w:r>
          </w:p>
        </w:tc>
        <w:tc>
          <w:tcPr>
            <w:tcW w:type="dxa" w:w="2160"/>
          </w:tcPr>
          <w:p>
            <w:r>
              <w:t>Air (ideal gas)</w:t>
            </w:r>
          </w:p>
        </w:tc>
        <w:tc>
          <w:tcPr>
            <w:tcW w:type="dxa" w:w="2160"/>
          </w:tcPr>
          <w:p>
            <w:r>
              <w:t>Isentropic compression \(\rightarrow\) Isochoric heat addition \(\rightarrow\) Isentropic expansion \(\rightarrow\) Isochoric heat rejection</w:t>
            </w:r>
          </w:p>
        </w:tc>
        <w:tc>
          <w:tcPr>
            <w:tcW w:type="dxa" w:w="2160"/>
          </w:tcPr>
          <w:p>
            <w:r>
              <w:t>\(\eta_{\text{Otto}} = 1 - \dfrac{1}{r^{\gamma-1}}\), where \(r = \dfrac{V_{\max}}{V_{\min}}\) and \(\gamma = C_{P}/C_{V}\)</w:t>
            </w:r>
          </w:p>
        </w:tc>
      </w:tr>
      <w:tr>
        <w:tc>
          <w:tcPr>
            <w:tcW w:type="dxa" w:w="2160"/>
          </w:tcPr>
          <w:p>
            <w:r>
              <w:t>**Diesel** (compression‑ignition)</w:t>
            </w:r>
          </w:p>
        </w:tc>
        <w:tc>
          <w:tcPr>
            <w:tcW w:type="dxa" w:w="2160"/>
          </w:tcPr>
          <w:p>
            <w:r>
              <w:t>Air (ideal gas)</w:t>
            </w:r>
          </w:p>
        </w:tc>
        <w:tc>
          <w:tcPr>
            <w:tcW w:type="dxa" w:w="2160"/>
          </w:tcPr>
          <w:p>
            <w:r>
              <w:t>Isentropic compression \(\rightarrow\) Isobaric heat addition \(\rightarrow\) Isentropic expansion \(\rightarrow\) Isochoric heat rejection</w:t>
            </w:r>
          </w:p>
        </w:tc>
        <w:tc>
          <w:tcPr>
            <w:tcW w:type="dxa" w:w="2160"/>
          </w:tcPr>
          <w:p>
            <w:r>
              <w:t>\(\eta_{\text{Diesel}} = 1 - \dfrac{1}{r^{\gamma-1}}\,\frac{\rho^{\gamma}-1}{\gamma(\rho-1)}\), where \(\rho = \dfrac{V_{\text{cutoff}}}{V_{\min}}\)</w:t>
            </w:r>
          </w:p>
        </w:tc>
      </w:tr>
      <w:tr>
        <w:tc>
          <w:tcPr>
            <w:tcW w:type="dxa" w:w="2160"/>
          </w:tcPr>
          <w:p>
            <w:r>
              <w:t>**Rankine** (steam turbine)</w:t>
            </w:r>
          </w:p>
        </w:tc>
        <w:tc>
          <w:tcPr>
            <w:tcW w:type="dxa" w:w="2160"/>
          </w:tcPr>
          <w:p>
            <w:r>
              <w:t>Water/steam</w:t>
            </w:r>
          </w:p>
        </w:tc>
        <w:tc>
          <w:tcPr>
            <w:tcW w:type="dxa" w:w="2160"/>
          </w:tcPr>
          <w:p>
            <w:r>
              <w:t>Isentropic pump \(\rightarrow\) Isobaric heat addition (boiler) \(\rightarrow\) Isentropic turbine expansion \(\rightarrow\) Isobaric heat rejection (condenser)</w:t>
            </w:r>
          </w:p>
        </w:tc>
        <w:tc>
          <w:tcPr>
            <w:tcW w:type="dxa" w:w="2160"/>
          </w:tcPr>
          <w:p>
            <w:r>
              <w:t>\(\eta = \dfrac{(h_{1}-h_{2})-(h_{4}-h_{3})}{h_{1}-h_{4}}\) (specific enthalpies)</w:t>
            </w:r>
          </w:p>
        </w:tc>
      </w:tr>
      <w:tr>
        <w:tc>
          <w:tcPr>
            <w:tcW w:type="dxa" w:w="2160"/>
          </w:tcPr>
          <w:p>
            <w:r>
              <w:t>**Refrigerator / Heat Pump**</w:t>
            </w:r>
          </w:p>
        </w:tc>
        <w:tc>
          <w:tcPr>
            <w:tcW w:type="dxa" w:w="2160"/>
          </w:tcPr>
          <w:p>
            <w:r>
              <w:t>Any working fluid</w:t>
            </w:r>
          </w:p>
        </w:tc>
        <w:tc>
          <w:tcPr>
            <w:tcW w:type="dxa" w:w="2160"/>
          </w:tcPr>
          <w:p>
            <w:r>
              <w:t>Usually a reverse Carnot or reverse Brayton cycle; define **Coefficient of Performance** (COP).</w:t>
            </w:r>
          </w:p>
        </w:tc>
        <w:tc>
          <w:tcPr>
            <w:tcW w:type="dxa" w:w="2160"/>
          </w:tcPr>
          <w:p>
            <w:r>
              <w:t>\(\text{COP}_{\text{ref}} = \dfrac{Q_{C}}{W_{\text{in}}}=\frac{T_{C}}{T_{H}-T_{C}}\) (reversible)</w:t>
            </w:r>
          </w:p>
        </w:tc>
      </w:tr>
    </w:tbl>
    <w:p>
      <w:pPr>
        <w:pStyle w:val="Heading3"/>
      </w:pPr>
      <w:r>
        <w:t>4.5.4  Evaluating Work and Heat for a Cycle</w:t>
      </w:r>
    </w:p>
    <w:p>
      <w:pPr>
        <w:pStyle w:val="ListNumber"/>
      </w:pPr>
      <w:r>
        <w:t>**Identify each segment** (isobaric, isochoric, isothermal, adiabatic). Write the appropriate relation for \(Q\), \(W\), and \(\Delta U\) for that segment.</w:t>
      </w:r>
    </w:p>
    <w:p>
      <w:pPr>
        <w:pStyle w:val="ListNumber"/>
      </w:pPr>
      <w:r>
        <w:t>**Use the ideal‑gas equation** \(PV = nRT\) whenever state variables are needed.</w:t>
      </w:r>
    </w:p>
    <w:p>
      <w:pPr>
        <w:pStyle w:val="ListNumber"/>
      </w:pPr>
      <w:r>
        <w:t>**Sum contributions**:</w:t>
      </w:r>
    </w:p>
    <w:p>
      <w:r>
        <w:rPr>
          <w:b w:val="0"/>
          <w:i w:val="0"/>
        </w:rPr>
        <w:t>\[W_{\text{net}} = \sum_{i} W_{i}, \qquad Q_{\text{net}} = \sum_{i} Q_{i}.</w:t>
      </w:r>
    </w:p>
    <w:p>
      <w:r>
        <w:rPr>
          <w:b w:val="0"/>
          <w:i w:val="0"/>
        </w:rPr>
        <w:t>\]</w:t>
      </w:r>
    </w:p>
    <w:p>
      <w:r>
        <w:rPr>
          <w:b w:val="0"/>
          <w:i w:val="0"/>
        </w:rPr>
        <w:t>Because \(\Delta U_{\text{cycle}} = 0\), you can also verify the calculation through \(Q_{\text{net}} = W_{\text{net}}\).</w:t>
      </w:r>
    </w:p>
    <w:p>
      <w:pPr>
        <w:pStyle w:val="ListNumber"/>
      </w:pPr>
      <w:r>
        <w:t>**Compute efficiency** (or COP) directly from the heat quantities.</w:t>
      </w:r>
    </w:p>
    <w:p>
      <w:pPr>
        <w:pStyle w:val="Heading3"/>
      </w:pPr>
      <w:r>
        <w:t>4.5.5  Important Remarks for JEE</w:t>
      </w:r>
    </w:p>
    <w:p>
      <w:pPr>
        <w:pStyle w:val="ListBullet"/>
      </w:pPr>
      <w:r>
        <w:rPr>
          <w:b/>
          <w:i w:val="0"/>
        </w:rPr>
        <w:t>Direction of the cycle matters</w:t>
      </w:r>
      <w:r>
        <w:rPr>
          <w:b w:val="0"/>
          <w:i w:val="0"/>
        </w:rPr>
        <w:t>: Clockwise cycles represent engines (\(W_{\text{out}} &gt; 0\)), while counter‑clockwise cycles represent refrigerators or heat pumps (\(W_{\text{in}} &gt; 0\)).</w:t>
      </w:r>
    </w:p>
    <w:p>
      <w:pPr>
        <w:pStyle w:val="ListBullet"/>
      </w:pPr>
      <w:r>
        <w:rPr>
          <w:b/>
          <w:i w:val="0"/>
        </w:rPr>
        <w:t>Irreversibility lowers efficiency</w:t>
      </w:r>
      <w:r>
        <w:rPr>
          <w:b w:val="0"/>
          <w:i w:val="0"/>
        </w:rPr>
        <w:t>: Real engines have friction, finite temperature differences, and non‑ideal gases; therefore \(\eta_{\text{real}} &lt; \eta_{\text{Carnot}}\).</w:t>
      </w:r>
    </w:p>
    <w:p>
      <w:pPr>
        <w:pStyle w:val="ListBullet"/>
      </w:pPr>
      <w:r>
        <w:rPr>
          <w:b/>
          <w:i w:val="0"/>
        </w:rPr>
        <w:t>Remember the shortcut for Carnot cycles</w:t>
      </w:r>
      <w:r>
        <w:rPr>
          <w:b w:val="0"/>
          <w:i w:val="0"/>
        </w:rPr>
        <w:t>: Since both isothermal legs occur at constant temperature, \(Q_{H}=T_{H}\Delta S\) and \(Q_{C}=T_{C}\Delta S\). This eliminates the need for explicit \(P\)–\(V\) integration.</w:t>
      </w:r>
    </w:p>
    <w:p>
      <w:pPr>
        <w:pStyle w:val="ListBullet"/>
      </w:pPr>
      <w:r>
        <w:rPr>
          <w:b/>
          <w:i w:val="0"/>
        </w:rPr>
        <w:t>Typical JEE pitfalls</w:t>
      </w:r>
      <w:r>
        <w:rPr>
          <w:b w:val="0"/>
          <w:i w:val="0"/>
        </w:rPr>
        <w:t>:</w:t>
      </w:r>
    </w:p>
    <w:p>
      <w:r>
        <w:rPr>
          <w:b w:val="0"/>
          <w:i w:val="0"/>
        </w:rPr>
        <w:t>* Mixing up \(r\) (compression ratio) with \(\rho\) (cut‑off ratio) in Otto vs. Diesel cycles.</w:t>
      </w:r>
    </w:p>
    <w:p>
      <w:r>
        <w:rPr>
          <w:b w:val="0"/>
          <w:i w:val="0"/>
        </w:rPr>
        <w:t>* Forgetting that \(W\) for an isochoric process is zero, even though \(Q\) may be non‑zero.</w:t>
      </w:r>
    </w:p>
    <w:p>
      <w:r>
        <w:rPr>
          <w:b w:val="0"/>
          <w:i/>
        </w:rPr>
        <w:t xml:space="preserve"> Treating the Carnot efficiency as a function of pressures; it depends </w:t>
      </w:r>
      <w:r>
        <w:rPr>
          <w:b w:val="0"/>
          <w:i/>
        </w:rPr>
        <w:t>only</w:t>
      </w:r>
      <w:r>
        <w:rPr>
          <w:b w:val="0"/>
          <w:i w:val="0"/>
        </w:rPr>
        <w:t>* on temperatures of the reservoirs.</w:t>
      </w:r>
    </w:p>
    <w:p>
      <w:pPr>
        <w:pStyle w:val="Heading3"/>
      </w:pPr>
      <w:r>
        <w:t>4.5.6  Quick Checklist for a Cyclic‑Process Question</w:t>
      </w:r>
    </w:p>
    <w:p>
      <w:pPr>
        <w:pStyle w:val="ListBullet"/>
      </w:pPr>
      <w:r>
        <w:rPr>
          <w:b w:val="0"/>
          <w:i w:val="0"/>
        </w:rPr>
        <w:t>[ ] Write down the sequence of processes and label each state (1, 2, 3, …).</w:t>
      </w:r>
    </w:p>
    <w:p>
      <w:pPr>
        <w:pStyle w:val="ListBullet"/>
      </w:pPr>
      <w:r>
        <w:rPr>
          <w:b w:val="0"/>
          <w:i w:val="0"/>
        </w:rPr>
        <w:t>[ ] Note which quantities are zero for each segment (e.g., \(Q=0\) for adiabatic, \(W=0\) for isochoric).</w:t>
      </w:r>
    </w:p>
    <w:p>
      <w:pPr>
        <w:pStyle w:val="ListBullet"/>
      </w:pPr>
      <w:r>
        <w:rPr>
          <w:b w:val="0"/>
          <w:i w:val="0"/>
        </w:rPr>
        <w:t>[ ] Apply \(PV=nRT\) to relate \(P, V, T\) when needed.</w:t>
      </w:r>
    </w:p>
    <w:p>
      <w:pPr>
        <w:pStyle w:val="ListBullet"/>
      </w:pPr>
      <w:r>
        <w:rPr>
          <w:b w:val="0"/>
          <w:i w:val="0"/>
        </w:rPr>
        <w:t>[ ] Compute \(W_{i}=\int P\,dV\) analytically for isobaric/isothermal/adiabatic legs.</w:t>
      </w:r>
    </w:p>
    <w:p>
      <w:pPr>
        <w:pStyle w:val="ListBullet"/>
      </w:pPr>
      <w:r>
        <w:rPr>
          <w:b w:val="0"/>
          <w:i w:val="0"/>
        </w:rPr>
        <w:t>[ ] Use \(\Delta U = nC_{V}\Delta T\) for isochoric or isothermal legs (the latter gives \(\Delta U=0\) for ideal gas).</w:t>
      </w:r>
    </w:p>
    <w:p>
      <w:pPr>
        <w:pStyle w:val="ListBullet"/>
      </w:pPr>
      <w:r>
        <w:rPr>
          <w:b w:val="0"/>
          <w:i w:val="0"/>
        </w:rPr>
        <w:t>[ ] Sum to obtain \(W_{\text{net}}\) and \(Q_{\text{net}}\); verify \(Q_{\text{net}} = W_{\text{net}}\).</w:t>
      </w:r>
    </w:p>
    <w:p>
      <w:pPr>
        <w:pStyle w:val="ListBullet"/>
      </w:pPr>
      <w:r>
        <w:rPr>
          <w:b w:val="0"/>
          <w:i w:val="0"/>
        </w:rPr>
        <w:t>[ ] Obtain \(\eta\) or COP; compare with the Carnot limit as a sanity check.</w:t>
      </w:r>
    </w:p>
    <w:p>
      <w:r>
        <w:rPr>
          <w:b w:val="0"/>
          <w:i w:val="0"/>
        </w:rPr>
        <w:t>---</w:t>
      </w:r>
    </w:p>
    <w:p>
      <w:r>
        <w:rPr>
          <w:b w:val="0"/>
          <w:i/>
        </w:rPr>
        <w:t>The concepts and formulas presented above form the backbone for solving all JEE‑level cyclic‑process and heat‑engine problems. Mastery of the PV‑diagram interpretation, together with meticulous bookkeeping of \(Q\) and \(W\) for each leg, will yield both speed and accuracy in the examination.</w:t>
      </w:r>
    </w:p>
    <w:p>
      <w:pPr>
        <w:pStyle w:val="Heading2"/>
      </w:pPr>
      <w:r>
        <w:t>5. Ideal Gas &amp; Kinetic Theory</w:t>
      </w:r>
    </w:p>
    <w:p>
      <w:pPr>
        <w:pStyle w:val="Heading3"/>
      </w:pPr>
      <w:r>
        <w:t>5.1 Ideal Gas Approximation</w:t>
      </w:r>
    </w:p>
    <w:p>
      <w:r>
        <w:rPr>
          <w:b w:val="0"/>
          <w:i w:val="0"/>
        </w:rPr>
        <w:t xml:space="preserve">An </w:t>
      </w:r>
      <w:r>
        <w:rPr>
          <w:b w:val="0"/>
          <w:i/>
        </w:rPr>
        <w:t>ideal gas</w:t>
      </w:r>
      <w:r>
        <w:rPr>
          <w:b w:val="0"/>
          <w:i w:val="0"/>
        </w:rPr>
        <w:t xml:space="preserve"> is a hypothetical collection of point‑like, non‑interacting particles that obey the following postulates:</w:t>
      </w:r>
    </w:p>
    <w:p>
      <w:pPr>
        <w:pStyle w:val="ListNumber"/>
      </w:pPr>
      <w:r>
        <w:t>The volume of individual molecules is negligible compared with the container volume.</w:t>
      </w:r>
    </w:p>
    <w:p>
      <w:pPr>
        <w:pStyle w:val="ListNumber"/>
      </w:pPr>
      <w:r>
        <w:t>No intermolecular forces act except during perfectly elastic collisions.</w:t>
      </w:r>
    </w:p>
    <w:p>
      <w:pPr>
        <w:pStyle w:val="ListNumber"/>
      </w:pPr>
      <w:r>
        <w:t>All collisions (molecule‑molecule and molecule‑wall) are instantaneous and conserve kinetic energy.</w:t>
      </w:r>
    </w:p>
    <w:p>
      <w:pPr>
        <w:pStyle w:val="ListNumber"/>
      </w:pPr>
      <w:r>
        <w:t>The time between collisions is large enough for the gas to be described by macroscopic state variables \(P, V, T\).</w:t>
      </w:r>
    </w:p>
    <w:p>
      <w:r>
        <w:rPr>
          <w:b w:val="0"/>
          <w:i w:val="0"/>
        </w:rPr>
        <w:t>These assumptions are excellent for most JEE‑level problems involving gases at moderate pressures (\(&lt;\)10 atm) and temperatures (\(&gt;\)300 K).</w:t>
      </w:r>
    </w:p>
    <w:p>
      <w:pPr>
        <w:pStyle w:val="Heading3"/>
      </w:pPr>
      <w:r>
        <w:t>5.2 Ideal Gas Equation and Derived Forms</w:t>
      </w:r>
    </w:p>
    <w:p>
      <w:r>
        <w:rPr>
          <w:b w:val="0"/>
          <w:i w:val="0"/>
        </w:rPr>
        <w:t>The fundamental relation is</w:t>
      </w:r>
    </w:p>
    <w:p>
      <w:r>
        <w:rPr>
          <w:b w:val="0"/>
          <w:i w:val="0"/>
        </w:rPr>
        <w:t>\[ \boxed{PV = nRT = \frac{N}{N_A}RT = NkT} \]</w:t>
      </w:r>
    </w:p>
    <w:p>
      <w:r>
        <w:rPr>
          <w:b w:val="0"/>
          <w:i w:val="0"/>
        </w:rPr>
        <w:t>where</w:t>
      </w:r>
    </w:p>
    <w:p>
      <w:pPr>
        <w:pStyle w:val="ListBullet"/>
      </w:pPr>
      <w:r>
        <w:rPr>
          <w:b w:val="0"/>
          <w:i w:val="0"/>
        </w:rPr>
        <w:t>\(P\) – pressure (Pa),</w:t>
      </w:r>
    </w:p>
    <w:p>
      <w:pPr>
        <w:pStyle w:val="ListBullet"/>
      </w:pPr>
      <w:r>
        <w:rPr>
          <w:b w:val="0"/>
          <w:i w:val="0"/>
        </w:rPr>
        <w:t>\(V\) – volume (m³),</w:t>
      </w:r>
    </w:p>
    <w:p>
      <w:pPr>
        <w:pStyle w:val="ListBullet"/>
      </w:pPr>
      <w:r>
        <w:rPr>
          <w:b w:val="0"/>
          <w:i w:val="0"/>
        </w:rPr>
        <w:t>\(n\) – number of moles,</w:t>
      </w:r>
    </w:p>
    <w:p>
      <w:pPr>
        <w:pStyle w:val="ListBullet"/>
      </w:pPr>
      <w:r>
        <w:rPr>
          <w:b w:val="0"/>
          <w:i w:val="0"/>
        </w:rPr>
        <w:t>\(N\) – number of molecules,\(N = nN_A\),</w:t>
      </w:r>
    </w:p>
    <w:p>
      <w:pPr>
        <w:pStyle w:val="ListBullet"/>
      </w:pPr>
      <w:r>
        <w:rPr>
          <w:b w:val="0"/>
          <w:i w:val="0"/>
        </w:rPr>
        <w:t>\(R = 8.314\,\text{J mol}^{-1}\text{K}^{-1}\),</w:t>
      </w:r>
    </w:p>
    <w:p>
      <w:pPr>
        <w:pStyle w:val="ListBullet"/>
      </w:pPr>
      <w:r>
        <w:rPr>
          <w:b w:val="0"/>
          <w:i w:val="0"/>
        </w:rPr>
        <w:t>\(k = 1.381\times10^{-23}\,\text{J K}^{-1}\) (Boltzmann constant),</w:t>
      </w:r>
    </w:p>
    <w:p>
      <w:pPr>
        <w:pStyle w:val="ListBullet"/>
      </w:pPr>
      <w:r>
        <w:rPr>
          <w:b w:val="0"/>
          <w:i w:val="0"/>
        </w:rPr>
        <w:t>\(T\) – absolute temperature (K).</w:t>
      </w:r>
    </w:p>
    <w:p>
      <w:r>
        <w:rPr>
          <w:b w:val="0"/>
          <w:i w:val="0"/>
        </w:rPr>
        <w:t xml:space="preserve">From this we obtain the </w:t>
      </w:r>
      <w:r>
        <w:rPr>
          <w:b w:val="0"/>
          <w:i/>
        </w:rPr>
        <w:t>combined gas law</w:t>
      </w:r>
      <w:r>
        <w:rPr>
          <w:b w:val="0"/>
          <w:i w:val="0"/>
        </w:rPr>
        <w:t xml:space="preserve"> \(\frac{P_1V_1}{T_1}=\frac{P_2V_2}{T_2}\) and the </w:t>
      </w:r>
      <w:r>
        <w:rPr>
          <w:b w:val="0"/>
          <w:i/>
        </w:rPr>
        <w:t>molar form</w:t>
      </w:r>
      <w:r>
        <w:rPr>
          <w:b w:val="0"/>
          <w:i w:val="0"/>
        </w:rPr>
        <w:t xml:space="preserve"> \(\frac{PV}{n}=RT\).</w:t>
      </w:r>
    </w:p>
    <w:p>
      <w:pPr>
        <w:pStyle w:val="Heading3"/>
      </w:pPr>
      <w:r>
        <w:t>5.3 Internal Energy and Specific Heats</w:t>
      </w:r>
    </w:p>
    <w:p>
      <w:r>
        <w:rPr>
          <w:b w:val="0"/>
          <w:i w:val="0"/>
        </w:rPr>
        <w:t>For an ideal gas the internal energy \(U\) depends solely on temperature:</w:t>
      </w:r>
    </w:p>
    <w:p>
      <w:r>
        <w:rPr>
          <w:b w:val="0"/>
          <w:i w:val="0"/>
        </w:rPr>
        <w:t>\[ U = nC_V T = \frac{f}{2}nRT \]</w:t>
      </w:r>
    </w:p>
    <w:p>
      <w:r>
        <w:rPr>
          <w:b w:val="0"/>
          <w:i w:val="0"/>
        </w:rPr>
        <w:t>where \(C_V\) is the molar specific heat at constant volume and \(f\) the number of active degrees of freedom (3 for monatomic, 5 for diatomic at ordinary temperatures, 6 for nonlinear polyatomic).</w:t>
      </w:r>
    </w:p>
    <w:p>
      <w:r>
        <w:rPr>
          <w:b w:val="0"/>
          <w:i w:val="0"/>
        </w:rPr>
        <w:t>The relation between the molar specific heats is</w:t>
      </w:r>
    </w:p>
    <w:p>
      <w:r>
        <w:rPr>
          <w:b w:val="0"/>
          <w:i w:val="0"/>
        </w:rPr>
        <w:t>\[ C_P - C_V = R \]</w:t>
      </w:r>
    </w:p>
    <w:p>
      <w:r>
        <w:rPr>
          <w:b w:val="0"/>
          <w:i w:val="0"/>
        </w:rPr>
        <w:t>and the heat capacity ratio (adiabatic index) is</w:t>
      </w:r>
    </w:p>
    <w:p>
      <w:r>
        <w:rPr>
          <w:b w:val="0"/>
          <w:i w:val="0"/>
        </w:rPr>
        <w:t>\[ \gamma = \frac{C_P}{C_V}=\frac{f+2}{f}. \]</w:t>
      </w:r>
    </w:p>
    <w:p>
      <w:r>
        <w:rPr>
          <w:b w:val="0"/>
          <w:i w:val="0"/>
        </w:rPr>
        <w:t>These expressions are frequently used in JEE problems on adiabatic processes.</w:t>
      </w:r>
    </w:p>
    <w:p>
      <w:pPr>
        <w:pStyle w:val="Heading3"/>
      </w:pPr>
      <w:r>
        <w:t>5.4 Kinetic Theory of Gases</w:t>
      </w:r>
    </w:p>
    <w:p>
      <w:pPr>
        <w:pStyle w:val="Heading3"/>
      </w:pPr>
      <w:r>
        <w:t>5.4.1 Molecular Speed Statistics</w:t>
      </w:r>
    </w:p>
    <w:p>
      <w:pPr>
        <w:pStyle w:val="ListBullet"/>
      </w:pPr>
      <w:r>
        <w:rPr>
          <w:b/>
          <w:i w:val="0"/>
        </w:rPr>
        <w:t>Root‑mean‑square speed</w:t>
      </w:r>
      <w:r>
        <w:rPr>
          <w:b w:val="0"/>
          <w:i w:val="0"/>
        </w:rPr>
        <w:t xml:space="preserve"> (rms):</w:t>
      </w:r>
    </w:p>
    <w:p>
      <w:r>
        <w:rPr>
          <w:b w:val="0"/>
          <w:i w:val="0"/>
        </w:rPr>
        <w:t>\[ v_{\text{rms}} = \sqrt{\frac{3kT}{m}} = \sqrt{\frac{3RT}{M}} \]</w:t>
      </w:r>
    </w:p>
    <w:p>
      <w:r>
        <w:rPr>
          <w:b w:val="0"/>
          <w:i w:val="0"/>
        </w:rPr>
        <w:t>where \(m\) is the mass of one molecule and \(M\) the molar mass (kg mol⁻¹).</w:t>
      </w:r>
    </w:p>
    <w:p>
      <w:pPr>
        <w:pStyle w:val="ListBullet"/>
      </w:pPr>
      <w:r>
        <w:rPr>
          <w:b/>
          <w:i w:val="0"/>
        </w:rPr>
        <w:t>Mean speed</w:t>
      </w:r>
      <w:r>
        <w:rPr>
          <w:b w:val="0"/>
          <w:i w:val="0"/>
        </w:rPr>
        <w:t xml:space="preserve"> (approx): \(\bar{v}\approx \sqrt{\frac{8kT}{\pi m}}\).</w:t>
      </w:r>
    </w:p>
    <w:p>
      <w:pPr>
        <w:pStyle w:val="ListBullet"/>
      </w:pPr>
      <w:r>
        <w:rPr>
          <w:b/>
          <w:i w:val="0"/>
        </w:rPr>
        <w:t>Most probable speed</w:t>
      </w:r>
      <w:r>
        <w:rPr>
          <w:b w:val="0"/>
          <w:i w:val="0"/>
        </w:rPr>
        <w:t>: \(v_{\text{mp}} = \sqrt{\frac{2kT}{m}}\).</w:t>
      </w:r>
    </w:p>
    <w:p>
      <w:r>
        <w:rPr>
          <w:b w:val="0"/>
          <w:i w:val="0"/>
        </w:rPr>
        <w:t>All three follow from the Maxwell‑Boltzmann distribution.</w:t>
      </w:r>
    </w:p>
    <w:p>
      <w:pPr>
        <w:pStyle w:val="Heading3"/>
      </w:pPr>
      <w:r>
        <w:t>5.4.2 Pressure from Molecular Collisions</w:t>
      </w:r>
    </w:p>
    <w:p>
      <w:r>
        <w:rPr>
          <w:b w:val="0"/>
          <w:i w:val="0"/>
        </w:rPr>
        <w:t>Considering a cubic container of side \(L\) with \(N\) molecules, the pressure derived from the momentum transfer on the walls is</w:t>
      </w:r>
    </w:p>
    <w:p>
      <w:r>
        <w:rPr>
          <w:b w:val="0"/>
          <w:i w:val="0"/>
        </w:rPr>
        <w:t>\[ \boxed{P = \frac{1}{3}\frac{Nm\langle v^2 \rangle}{V}} \]</w:t>
      </w:r>
    </w:p>
    <w:p>
      <w:r>
        <w:rPr>
          <w:b w:val="0"/>
          <w:i w:val="0"/>
        </w:rPr>
        <w:t>where \(\langle v^2 \rangle\) is the mean square speed. Substituting \(\frac12 m\langle v^2\rangle = \frac{3}{2}kT\) reproduces the ideal‑gas law.</w:t>
      </w:r>
    </w:p>
    <w:p>
      <w:pPr>
        <w:pStyle w:val="Heading3"/>
      </w:pPr>
      <w:r>
        <w:t>5.4.3 Equipartition of Energy</w:t>
      </w:r>
    </w:p>
    <w:p>
      <w:r>
        <w:rPr>
          <w:b w:val="0"/>
          <w:i w:val="0"/>
        </w:rPr>
        <w:t>Each quadratic degree of freedom contributes \(\frac12 kT\) to the average molecular energy. Hence:</w:t>
      </w:r>
    </w:p>
    <w:p>
      <w:r>
        <w:rPr>
          <w:b w:val="0"/>
          <w:i w:val="0"/>
        </w:rPr>
        <w:t>\[ \langle E \rangle = \frac{f}{2}kT \quad\text{(per molecule)}\]</w:t>
      </w:r>
    </w:p>
    <w:p>
      <w:r>
        <w:rPr>
          <w:b w:val="0"/>
          <w:i w:val="0"/>
        </w:rPr>
        <w:t>and per mole \(\displaystyle \frac{f}{2}RT\).</w:t>
      </w:r>
    </w:p>
    <w:p>
      <w:pPr>
        <w:pStyle w:val="Heading3"/>
      </w:pPr>
      <w:r>
        <w:t>5.5 Example Problems</w:t>
      </w:r>
    </w:p>
    <w:p>
      <w:r>
        <w:rPr>
          <w:b/>
          <w:i w:val="0"/>
        </w:rPr>
        <w:t>Example 1 – Pressure of a Known Quantity of Gas</w:t>
      </w:r>
    </w:p>
    <w:p>
      <w:r>
        <w:rPr>
          <w:b w:val="0"/>
          <w:i/>
        </w:rPr>
        <w:t>Problem:</w:t>
      </w:r>
      <w:r>
        <w:rPr>
          <w:b w:val="0"/>
          <w:i w:val="0"/>
        </w:rPr>
        <w:t xml:space="preserve"> 2.00 mol of an ideal gas occupy \(5.0\times10^{-2}\,\text{m}^3\) at \(300\,\text{K}\). Find the pressure.</w:t>
      </w:r>
    </w:p>
    <w:p>
      <w:r>
        <w:rPr>
          <w:b w:val="0"/>
          <w:i/>
        </w:rPr>
        <w:t>Solution:</w:t>
      </w:r>
    </w:p>
    <w:p>
      <w:r>
        <w:rPr>
          <w:b w:val="0"/>
          <w:i w:val="0"/>
        </w:rPr>
        <w:t>\[ P = \frac{nRT}{V}=\frac{(2.00)(8.314)(300)}{5.0\times10^{-2}} \]</w:t>
      </w:r>
    </w:p>
    <w:p>
      <w:r>
        <w:rPr>
          <w:b w:val="0"/>
          <w:i w:val="0"/>
        </w:rPr>
        <w:t>\[ P = \frac{4988.4}{0.05}=9.98\times10^{4}\,\text{Pa}=0.985\,\text{atm}. \]</w:t>
      </w:r>
    </w:p>
    <w:p>
      <w:r>
        <w:rPr>
          <w:b/>
          <w:i w:val="0"/>
        </w:rPr>
        <w:t>Example 2 – RMS Speed of Oxygen Molecules</w:t>
      </w:r>
    </w:p>
    <w:p>
      <w:r>
        <w:rPr>
          <w:b w:val="0"/>
          <w:i/>
        </w:rPr>
        <w:t>Problem:</w:t>
      </w:r>
      <w:r>
        <w:rPr>
          <w:b w:val="0"/>
          <w:i w:val="0"/>
        </w:rPr>
        <w:t xml:space="preserve"> Determine \(v_{\text{rms}}\) for O₂ (M = 32 g mol⁻¹) at \(400\,\text{K}\).</w:t>
      </w:r>
    </w:p>
    <w:p>
      <w:r>
        <w:rPr>
          <w:b w:val="0"/>
          <w:i/>
        </w:rPr>
        <w:t>Solution:</w:t>
      </w:r>
    </w:p>
    <w:p>
      <w:r>
        <w:rPr>
          <w:b w:val="0"/>
          <w:i w:val="0"/>
        </w:rPr>
        <w:t>Convert molar mass: \(M = 0.032\,\text{kg mol}^{-1}\).</w:t>
      </w:r>
    </w:p>
    <w:p>
      <w:r>
        <w:rPr>
          <w:b w:val="0"/>
          <w:i w:val="0"/>
        </w:rPr>
        <w:t>\[ v_{\text{rms}} = \sqrt{\frac{3RT}{M}} = \sqrt{\frac{3(8.314)(400)}{0.032}} \]</w:t>
      </w:r>
    </w:p>
    <w:p>
      <w:r>
        <w:rPr>
          <w:b w:val="0"/>
          <w:i w:val="0"/>
        </w:rPr>
        <w:t>\[ v_{\text{rms}} = \sqrt{3.12\times10^{5}} \approx 5.58\times10^{2}\,\text{m s}^{-1}. \]</w:t>
      </w:r>
    </w:p>
    <w:p>
      <w:r>
        <w:rPr>
          <w:b/>
          <w:i w:val="0"/>
        </w:rPr>
        <w:t>Example 3 – Specific Heats of a Diatomic Gas</w:t>
      </w:r>
    </w:p>
    <w:p>
      <w:r>
        <w:rPr>
          <w:b w:val="0"/>
          <w:i/>
        </w:rPr>
        <w:t>Problem:</w:t>
      </w:r>
      <w:r>
        <w:rPr>
          <w:b w:val="0"/>
          <w:i w:val="0"/>
        </w:rPr>
        <w:t xml:space="preserve"> For a diatomic ideal gas (\(f=5\)) at ordinary temperature, compute \(C_V\), \(C_P\), and \(\gamma\) per mole.</w:t>
      </w:r>
    </w:p>
    <w:p>
      <w:r>
        <w:rPr>
          <w:b w:val="0"/>
          <w:i/>
        </w:rPr>
        <w:t>Solution:</w:t>
      </w:r>
    </w:p>
    <w:p>
      <w:r>
        <w:rPr>
          <w:b w:val="0"/>
          <w:i w:val="0"/>
        </w:rPr>
        <w:t>\[ C_V = \frac{f}{2}R = \frac{5}{2}(8.314)=20.785\,\text{J mol}^{-1}\text{K}^{-1} \]</w:t>
      </w:r>
    </w:p>
    <w:p>
      <w:r>
        <w:rPr>
          <w:b w:val="0"/>
          <w:i w:val="0"/>
        </w:rPr>
        <w:t>\[ C_P = C_V + R = 20.785 + 8.314 = 29.099\,\text{J mol}^{-1}\text{K}^{-1} \]</w:t>
      </w:r>
    </w:p>
    <w:p>
      <w:r>
        <w:rPr>
          <w:b w:val="0"/>
          <w:i w:val="0"/>
        </w:rPr>
        <w:t>\[ \gamma = \frac{C_P}{C_V}=\frac{f+2}{f}=\frac{7}{5}=1.40. \]</w:t>
      </w:r>
    </w:p>
    <w:p>
      <w:r>
        <w:rPr>
          <w:b w:val="0"/>
          <w:i w:val="0"/>
        </w:rPr>
        <w:t>These examples illustrate the typical numerical manipulations required in JEE exams.</w:t>
      </w:r>
    </w:p>
    <w:p>
      <w:pPr>
        <w:pStyle w:val="Heading3"/>
      </w:pPr>
      <w:r>
        <w:t>5.6 Quick Reference Table</w:t>
      </w:r>
    </w:p>
    <w:tbl>
      <w:tblPr>
        <w:tblStyle w:val="LightGrid-Accent1"/>
        <w:tblW w:type="auto" w:w="0"/>
        <w:tblLook w:firstColumn="1" w:firstRow="1" w:lastColumn="0" w:lastRow="0" w:noHBand="0" w:noVBand="1" w:val="04A0"/>
      </w:tblPr>
      <w:tblGrid>
        <w:gridCol w:w="4320"/>
        <w:gridCol w:w="4320"/>
      </w:tblGrid>
      <w:tr>
        <w:tc>
          <w:tcPr>
            <w:tcW w:type="dxa" w:w="4320"/>
          </w:tcPr>
          <w:p>
            <w:r>
              <w:t>Quantity</w:t>
            </w:r>
          </w:p>
        </w:tc>
        <w:tc>
          <w:tcPr>
            <w:tcW w:type="dxa" w:w="4320"/>
          </w:tcPr>
          <w:p>
            <w:r>
              <w:t>Expression</w:t>
            </w:r>
          </w:p>
        </w:tc>
      </w:tr>
      <w:tr>
        <w:tc>
          <w:tcPr>
            <w:tcW w:type="dxa" w:w="4320"/>
          </w:tcPr>
          <w:p>
            <w:r>
              <w:t>Ideal‑gas law</w:t>
            </w:r>
          </w:p>
        </w:tc>
        <w:tc>
          <w:tcPr>
            <w:tcW w:type="dxa" w:w="4320"/>
          </w:tcPr>
          <w:p>
            <w:r>
              <w:t>\(PV = nRT = NkT\)</w:t>
            </w:r>
          </w:p>
        </w:tc>
      </w:tr>
      <w:tr>
        <w:tc>
          <w:tcPr>
            <w:tcW w:type="dxa" w:w="4320"/>
          </w:tcPr>
          <w:p>
            <w:r>
              <w:t>rms speed</w:t>
            </w:r>
          </w:p>
        </w:tc>
        <w:tc>
          <w:tcPr>
            <w:tcW w:type="dxa" w:w="4320"/>
          </w:tcPr>
          <w:p>
            <w:r>
              <w:t>\(v_{\text{rms}} = \sqrt{\frac{3RT}{M}}\)</w:t>
            </w:r>
          </w:p>
        </w:tc>
      </w:tr>
      <w:tr>
        <w:tc>
          <w:tcPr>
            <w:tcW w:type="dxa" w:w="4320"/>
          </w:tcPr>
          <w:p>
            <w:r>
              <w:t>Mean kinetic energy (per molecule)</w:t>
            </w:r>
          </w:p>
        </w:tc>
        <w:tc>
          <w:tcPr>
            <w:tcW w:type="dxa" w:w="4320"/>
          </w:tcPr>
          <w:p>
            <w:r>
              <w:t>\(\frac{3}{2}kT\)</w:t>
            </w:r>
          </w:p>
        </w:tc>
      </w:tr>
      <w:tr>
        <w:tc>
          <w:tcPr>
            <w:tcW w:type="dxa" w:w="4320"/>
          </w:tcPr>
          <w:p>
            <w:r>
              <w:t>Internal energy (ideal gas)</w:t>
            </w:r>
          </w:p>
        </w:tc>
        <w:tc>
          <w:tcPr>
            <w:tcW w:type="dxa" w:w="4320"/>
          </w:tcPr>
          <w:p>
            <w:r>
              <w:t>\(U = nC_V T = \frac{f}{2} nRT\)</w:t>
            </w:r>
          </w:p>
        </w:tc>
      </w:tr>
      <w:tr>
        <w:tc>
          <w:tcPr>
            <w:tcW w:type="dxa" w:w="4320"/>
          </w:tcPr>
          <w:p>
            <w:r>
              <w:t>Specific‑heat relation</w:t>
            </w:r>
          </w:p>
        </w:tc>
        <w:tc>
          <w:tcPr>
            <w:tcW w:type="dxa" w:w="4320"/>
          </w:tcPr>
          <w:p>
            <w:r>
              <w:t>\(C_P - C_V = R\)</w:t>
            </w:r>
          </w:p>
        </w:tc>
      </w:tr>
      <w:tr>
        <w:tc>
          <w:tcPr>
            <w:tcW w:type="dxa" w:w="4320"/>
          </w:tcPr>
          <w:p>
            <w:r>
              <w:t>Adiabatic index</w:t>
            </w:r>
          </w:p>
        </w:tc>
        <w:tc>
          <w:tcPr>
            <w:tcW w:type="dxa" w:w="4320"/>
          </w:tcPr>
          <w:p>
            <w:r>
              <w:t>\(\gamma = \frac{C_P}{C_V}=\frac{f+2}{f}\)</w:t>
            </w:r>
          </w:p>
        </w:tc>
      </w:tr>
    </w:tbl>
    <w:p>
      <w:r>
        <w:rPr>
          <w:b w:val="0"/>
          <w:i w:val="0"/>
        </w:rPr>
        <w:t>This concise synthesis equips you to tackle ideal‑gas and kinetic‑theory questions efficiently while retaining the essential physical insight.</w:t>
      </w:r>
    </w:p>
    <w:p>
      <w:pPr>
        <w:pStyle w:val="Heading3"/>
      </w:pPr>
      <w:r>
        <w:t>5.1 Equation of State</w:t>
      </w:r>
    </w:p>
    <w:p>
      <w:pPr>
        <w:pStyle w:val="Heading3"/>
      </w:pPr>
      <w:r>
        <w:t>5.1 Equation of State</w:t>
      </w:r>
    </w:p>
    <w:p>
      <w:r>
        <w:rPr>
          <w:b w:val="0"/>
          <w:i w:val="0"/>
        </w:rPr>
        <w:t xml:space="preserve">The </w:t>
      </w:r>
      <w:r>
        <w:rPr>
          <w:b w:val="0"/>
          <w:i/>
        </w:rPr>
        <w:t>equation of state</w:t>
      </w:r>
      <w:r>
        <w:rPr>
          <w:b w:val="0"/>
          <w:i w:val="0"/>
        </w:rPr>
        <w:t xml:space="preserve"> (EoS) is a mathematical relation that links the macroscopic state variables of a system – typically pressure \(P\), volume \(V\), temperature \(T\), and amount of substance \(n\). In JEE‑level thermodynamics the most frequently employed EoS is the </w:t>
      </w:r>
      <w:r>
        <w:rPr>
          <w:b/>
          <w:i w:val="0"/>
        </w:rPr>
        <w:t>ideal‑gas law</w:t>
      </w:r>
      <w:r>
        <w:rPr>
          <w:b w:val="0"/>
          <w:i w:val="0"/>
        </w:rPr>
        <w:t>, but a clear grasp of its domain of validity and the corrections needed for real gases is essential for tackling higher‑order problems.</w:t>
      </w:r>
    </w:p>
    <w:p>
      <w:r>
        <w:rPr>
          <w:b w:val="0"/>
          <w:i w:val="0"/>
        </w:rPr>
        <w:t>---</w:t>
      </w:r>
    </w:p>
    <w:p>
      <w:pPr>
        <w:pStyle w:val="Heading3"/>
      </w:pPr>
      <w:r>
        <w:t>1. Ideal‑Gas Law</w:t>
      </w:r>
    </w:p>
    <w:p>
      <w:r>
        <w:rPr>
          <w:b w:val="0"/>
          <w:i w:val="0"/>
        </w:rPr>
        <w:t>The ideal‑gas law is derived under two key assumptions:</w:t>
      </w:r>
    </w:p>
    <w:p>
      <w:pPr>
        <w:pStyle w:val="ListBullet"/>
      </w:pPr>
      <w:r>
        <w:rPr>
          <w:b/>
          <w:i w:val="0"/>
        </w:rPr>
        <w:t>Point‑like particles:</w:t>
      </w:r>
      <w:r>
        <w:rPr>
          <w:b w:val="0"/>
          <w:i w:val="0"/>
        </w:rPr>
        <w:t xml:space="preserve"> The volume of individual gas molecules is negligible compared with the container volume.</w:t>
      </w:r>
    </w:p>
    <w:p>
      <w:pPr>
        <w:pStyle w:val="ListBullet"/>
      </w:pPr>
      <w:r>
        <w:rPr>
          <w:b/>
          <w:i w:val="0"/>
        </w:rPr>
        <w:t>No intermolecular forces:</w:t>
      </w:r>
      <w:r>
        <w:rPr>
          <w:b w:val="0"/>
          <w:i w:val="0"/>
        </w:rPr>
        <w:t xml:space="preserve"> Collisions are perfectly elastic and there are no attractive/repulsive forces except during instantaneous collisions.</w:t>
      </w:r>
    </w:p>
    <w:p>
      <w:r>
        <w:rPr>
          <w:b w:val="0"/>
          <w:i w:val="0"/>
        </w:rPr>
        <w:t>Under these conditions the macroscopic variables satisfy</w:t>
      </w:r>
    </w:p>
    <w:p>
      <w:r>
        <w:rPr>
          <w:b w:val="0"/>
          <w:i w:val="0"/>
        </w:rPr>
        <w:t>\[</w:t>
      </w:r>
    </w:p>
    <w:p>
      <w:r>
        <w:rPr>
          <w:b w:val="0"/>
          <w:i w:val="0"/>
        </w:rPr>
        <w:t>PV = nRT \qquad\text{or}\qquad PV = Nk_{B}T,</w:t>
      </w:r>
    </w:p>
    <w:p>
      <w:r>
        <w:rPr>
          <w:b w:val="0"/>
          <w:i w:val="0"/>
        </w:rPr>
        <w:t>\]</w:t>
      </w:r>
    </w:p>
    <w:p>
      <w:r>
        <w:rPr>
          <w:b w:val="0"/>
          <w:i w:val="0"/>
        </w:rPr>
        <w:t>where:</w:t>
      </w:r>
    </w:p>
    <w:p>
      <w:pPr>
        <w:pStyle w:val="ListBullet"/>
      </w:pPr>
      <w:r>
        <w:rPr>
          <w:b w:val="0"/>
          <w:i w:val="0"/>
        </w:rPr>
        <w:t>\(R = 8.314\ \text{J mol}^{-1}\text{K}^{-1}\) (universal gas constant),</w:t>
      </w:r>
    </w:p>
    <w:p>
      <w:pPr>
        <w:pStyle w:val="ListBullet"/>
      </w:pPr>
      <w:r>
        <w:rPr>
          <w:b w:val="0"/>
          <w:i w:val="0"/>
        </w:rPr>
        <w:t>\(N = nN_{A}\) is the total number of molecules, and \(k_{B}=R/N_{A}=1.38\times10^{-23}\ \text{J K}^{-1}\) is Boltzmann’s constant.</w:t>
      </w:r>
    </w:p>
    <w:p>
      <w:r>
        <w:rPr>
          <w:b/>
          <w:i w:val="0"/>
        </w:rPr>
        <w:t>JEE shortcuts</w:t>
      </w:r>
    </w:p>
    <w:p>
      <w:pPr>
        <w:pStyle w:val="ListBullet"/>
      </w:pPr>
      <w:r>
        <w:rPr>
          <w:b w:val="0"/>
          <w:i w:val="0"/>
        </w:rPr>
        <w:t>Use the convenient form \(PV = mRT'\) when the mass \(m\) is given, with \(R' = R/M\) (specific gas constant, \(M\) = molar mass).</w:t>
      </w:r>
    </w:p>
    <w:p>
      <w:pPr>
        <w:pStyle w:val="ListBullet"/>
      </w:pPr>
      <w:r>
        <w:rPr>
          <w:b w:val="0"/>
          <w:i w:val="0"/>
        </w:rPr>
        <w:t>For processes at constant pressure or volume, combine the ideal‑gas law with the first law to obtain \(\Delta Q = nC_{p}\Delta T\) (isobaric) or \(\Delta Q = nC_{v}\Delta T\) (isochoric).</w:t>
      </w:r>
    </w:p>
    <w:p>
      <w:r>
        <w:rPr>
          <w:b w:val="0"/>
          <w:i w:val="0"/>
        </w:rPr>
        <w:t>---</w:t>
      </w:r>
    </w:p>
    <w:p>
      <w:pPr>
        <w:pStyle w:val="Heading3"/>
      </w:pPr>
      <w:r>
        <w:t>2. Combined Gas Law</w:t>
      </w:r>
    </w:p>
    <w:p>
      <w:r>
        <w:rPr>
          <w:b w:val="0"/>
          <w:i w:val="0"/>
        </w:rPr>
        <w:t xml:space="preserve">When a gas undergoes a change of state without a change in the amount of substance, the three variables are related by the </w:t>
      </w:r>
      <w:r>
        <w:rPr>
          <w:b w:val="0"/>
          <w:i/>
        </w:rPr>
        <w:t>combined gas law</w:t>
      </w:r>
      <w:r>
        <w:rPr>
          <w:b w:val="0"/>
          <w:i w:val="0"/>
        </w:rPr>
        <w:t>:</w:t>
      </w:r>
    </w:p>
    <w:p>
      <w:r>
        <w:rPr>
          <w:b w:val="0"/>
          <w:i w:val="0"/>
        </w:rPr>
        <w:t>\[</w:t>
      </w:r>
    </w:p>
    <w:p>
      <w:r>
        <w:rPr>
          <w:b w:val="0"/>
          <w:i w:val="0"/>
        </w:rPr>
        <w:t>\frac{P_{1}V_{1}}{T_{1}} = \frac{P_{2}V_{2}}{T_{2}}.</w:t>
      </w:r>
    </w:p>
    <w:p>
      <w:r>
        <w:rPr>
          <w:b w:val="0"/>
          <w:i w:val="0"/>
        </w:rPr>
        <w:t>\]</w:t>
      </w:r>
    </w:p>
    <w:p>
      <w:r>
        <w:rPr>
          <w:b w:val="0"/>
          <w:i w:val="0"/>
        </w:rPr>
        <w:t>This expression is frequently used in JEE multiple‑choice questions where one of the four variables is unknown.</w:t>
      </w:r>
    </w:p>
    <w:p>
      <w:r>
        <w:rPr>
          <w:b w:val="0"/>
          <w:i w:val="0"/>
        </w:rPr>
        <w:t>---</w:t>
      </w:r>
    </w:p>
    <w:p>
      <w:pPr>
        <w:pStyle w:val="Heading3"/>
      </w:pPr>
      <w:r>
        <w:t>3. Real‑Gas Corrections</w:t>
      </w:r>
    </w:p>
    <w:p>
      <w:r>
        <w:rPr>
          <w:b w:val="0"/>
          <w:i w:val="0"/>
        </w:rPr>
        <w:t xml:space="preserve">Real gases deviate from the ideal behaviour at high pressures and low temperatures. The most common empirical correction is the </w:t>
      </w:r>
      <w:r>
        <w:rPr>
          <w:b/>
          <w:i w:val="0"/>
        </w:rPr>
        <w:t>van der Waals equation</w:t>
      </w:r>
      <w:r>
        <w:rPr>
          <w:b w:val="0"/>
          <w:i w:val="0"/>
        </w:rPr>
        <w:t>:</w:t>
      </w:r>
    </w:p>
    <w:p>
      <w:r>
        <w:rPr>
          <w:b w:val="0"/>
          <w:i w:val="0"/>
        </w:rPr>
        <w:t>\[</w:t>
      </w:r>
    </w:p>
    <w:p>
      <w:r>
        <w:rPr>
          <w:b w:val="0"/>
          <w:i w:val="0"/>
        </w:rPr>
        <w:t>\left(P + \frac{a}{V_{m}^{2}}\right)(V_{m} - b) = RT,</w:t>
      </w:r>
    </w:p>
    <w:p>
      <w:r>
        <w:rPr>
          <w:b w:val="0"/>
          <w:i w:val="0"/>
        </w:rPr>
        <w:t>\]</w:t>
      </w:r>
    </w:p>
    <w:p>
      <w:r>
        <w:rPr>
          <w:b w:val="0"/>
          <w:i w:val="0"/>
        </w:rPr>
        <w:t>where \(V_{m}=V/n\) is the molar volume, and the constants \(a\) and \(b\) account for:</w:t>
      </w:r>
    </w:p>
    <w:p>
      <w:pPr>
        <w:pStyle w:val="ListBullet"/>
      </w:pPr>
      <w:r>
        <w:rPr>
          <w:b w:val="0"/>
          <w:i w:val="0"/>
        </w:rPr>
        <w:t>\(a\): intermolecular attractive forces (reduces effective pressure),</w:t>
      </w:r>
    </w:p>
    <w:p>
      <w:pPr>
        <w:pStyle w:val="ListBullet"/>
      </w:pPr>
      <w:r>
        <w:rPr>
          <w:b w:val="0"/>
          <w:i w:val="0"/>
        </w:rPr>
        <w:t>\(b\): finite size of molecules (reduces effective volume).</w:t>
      </w:r>
    </w:p>
    <w:p>
      <w:r>
        <w:rPr>
          <w:b w:val="0"/>
          <w:i w:val="0"/>
        </w:rPr>
        <w:t>For JEE practice it is enough to remember:</w:t>
      </w:r>
    </w:p>
    <w:p>
      <w:pPr>
        <w:pStyle w:val="ListBullet"/>
      </w:pPr>
      <w:r>
        <w:rPr>
          <w:b w:val="0"/>
          <w:i w:val="0"/>
        </w:rPr>
        <w:t xml:space="preserve">The </w:t>
      </w:r>
      <w:r>
        <w:rPr>
          <w:b/>
          <w:i w:val="0"/>
        </w:rPr>
        <w:t>critical constants</w:t>
      </w:r>
      <w:r>
        <w:rPr>
          <w:b w:val="0"/>
          <w:i w:val="0"/>
        </w:rPr>
        <w:t xml:space="preserve"> \(P_{c}, V_{c}, T_{c}\) satisfy \(P_{c}=a/(27b^{2}),\; V_{c}=3b,\; T_{c}=8a/(27Rb)\).</w:t>
      </w:r>
    </w:p>
    <w:p>
      <w:pPr>
        <w:pStyle w:val="ListBullet"/>
      </w:pPr>
      <w:r>
        <w:rPr>
          <w:b w:val="0"/>
          <w:i w:val="0"/>
        </w:rPr>
        <w:t xml:space="preserve">Near the critical point the van der Waals equation predicts the </w:t>
      </w:r>
      <w:r>
        <w:rPr>
          <w:b w:val="0"/>
          <w:i/>
        </w:rPr>
        <w:t>inflection</w:t>
      </w:r>
      <w:r>
        <w:rPr>
          <w:b w:val="0"/>
          <w:i w:val="0"/>
        </w:rPr>
        <w:t xml:space="preserve"> condition \(\left(\frac{\partial P}{\partial V}\right)_{T}=0\) and \(\left(\frac{\partial^{2} P}{\partial V^{2}}\right)_{T}=0\).</w:t>
      </w:r>
    </w:p>
    <w:p>
      <w:r>
        <w:rPr>
          <w:b w:val="0"/>
          <w:i w:val="0"/>
        </w:rPr>
        <w:t>---</w:t>
      </w:r>
    </w:p>
    <w:p>
      <w:pPr>
        <w:pStyle w:val="Heading3"/>
      </w:pPr>
      <w:r>
        <w:t>4. Compressibility Factor \(Z\)</w:t>
      </w:r>
    </w:p>
    <w:p>
      <w:r>
        <w:rPr>
          <w:b w:val="0"/>
          <w:i w:val="0"/>
        </w:rPr>
        <w:t xml:space="preserve">A compact way to quantify deviation from ideality is the </w:t>
      </w:r>
      <w:r>
        <w:rPr>
          <w:b/>
          <w:i w:val="0"/>
        </w:rPr>
        <w:t>compressibility factor</w:t>
      </w:r>
      <w:r>
        <w:rPr>
          <w:b w:val="0"/>
          <w:i w:val="0"/>
        </w:rPr>
        <w:t>:</w:t>
      </w:r>
    </w:p>
    <w:p>
      <w:r>
        <w:rPr>
          <w:b w:val="0"/>
          <w:i w:val="0"/>
        </w:rPr>
        <w:t>\[</w:t>
      </w:r>
    </w:p>
    <w:p>
      <w:r>
        <w:rPr>
          <w:b w:val="0"/>
          <w:i w:val="0"/>
        </w:rPr>
        <w:t>Z = \frac{PV}{nRT}.</w:t>
      </w:r>
    </w:p>
    <w:p>
      <w:r>
        <w:rPr>
          <w:b w:val="0"/>
          <w:i w:val="0"/>
        </w:rPr>
        <w:t>\]</w:t>
      </w:r>
    </w:p>
    <w:p>
      <w:pPr>
        <w:pStyle w:val="ListBullet"/>
      </w:pPr>
      <w:r>
        <w:rPr>
          <w:b w:val="0"/>
          <w:i w:val="0"/>
        </w:rPr>
        <w:t>For an ideal gas, \(Z=1\) at all \(P,T\).</w:t>
      </w:r>
    </w:p>
    <w:p>
      <w:pPr>
        <w:pStyle w:val="ListBullet"/>
      </w:pPr>
      <w:r>
        <w:rPr>
          <w:b w:val="0"/>
          <w:i w:val="0"/>
        </w:rPr>
        <w:t>Real gases: \(Z&lt;1\) indicates dominant attractive forces; \(Z&gt;1\) indicates repulsive forces dominate (high pressures).</w:t>
      </w:r>
    </w:p>
    <w:p>
      <w:pPr>
        <w:pStyle w:val="ListBullet"/>
      </w:pPr>
      <w:r>
        <w:rPr>
          <w:b w:val="0"/>
          <w:i w:val="0"/>
        </w:rPr>
        <w:t xml:space="preserve">In JEE problems, tables or graphs of \(Z\) vs \(P\) are rarely given; instead, the </w:t>
      </w:r>
      <w:r>
        <w:rPr>
          <w:b w:val="0"/>
          <w:i/>
        </w:rPr>
        <w:t>virial expansion</w:t>
      </w:r>
      <w:r>
        <w:rPr>
          <w:b w:val="0"/>
          <w:i w:val="0"/>
        </w:rPr>
        <w:t xml:space="preserve"> \(Z = 1 + B(T)\frac{P}{RT}+\dots\) is sometimes quoted to estimate small corrections.</w:t>
      </w:r>
    </w:p>
    <w:p>
      <w:r>
        <w:rPr>
          <w:b w:val="0"/>
          <w:i w:val="0"/>
        </w:rPr>
        <w:t>---</w:t>
      </w:r>
    </w:p>
    <w:p>
      <w:pPr>
        <w:pStyle w:val="Heading3"/>
      </w:pPr>
      <w:r>
        <w:t>5. Common Pitfalls for JEE Candidates</w:t>
      </w:r>
    </w:p>
    <w:p>
      <w:pPr>
        <w:pStyle w:val="ListNumber"/>
      </w:pPr>
      <w:r>
        <w:t>**Mixing units** – Always convert pressure to pascals (or atm consistently) and volume to cubic metres when using the SI form of the ideal‑gas law.</w:t>
      </w:r>
    </w:p>
    <w:p>
      <w:pPr>
        <w:pStyle w:val="ListNumber"/>
      </w:pPr>
      <w:r>
        <w:t>**Molar vs. specific form** – Remember the distinction:</w:t>
      </w:r>
    </w:p>
    <w:p>
      <w:r>
        <w:rPr>
          <w:b w:val="0"/>
          <w:i w:val="0"/>
        </w:rPr>
        <w:t>- Molar: \(PV = nRT\)</w:t>
      </w:r>
    </w:p>
    <w:p>
      <w:r>
        <w:rPr>
          <w:b w:val="0"/>
          <w:i w:val="0"/>
        </w:rPr>
        <w:t>- Specific (per unit mass): \(Pv = RT'\) where \(v = V/m\) and \(R' = R/M\).</w:t>
      </w:r>
    </w:p>
    <w:p>
      <w:pPr>
        <w:pStyle w:val="ListNumber"/>
      </w:pPr>
      <w:r>
        <w:t>**Neglecting \(a\) and \(b\) when the problem explicitly states ‘high pressure’ or ‘near condensation’.** In such cases, the van der Waals constants must be employed.</w:t>
      </w:r>
    </w:p>
    <w:p>
      <w:pPr>
        <w:pStyle w:val="ListNumber"/>
      </w:pPr>
      <w:r>
        <w:t>**Incorrect use of the combined gas law** – It holds only for a *closed* system (\(n\) constant). If mass exchange occurs, you must revert to \(PV = nRT\) with the appropriate \(n\).</w:t>
      </w:r>
    </w:p>
    <w:p>
      <w:r>
        <w:rPr>
          <w:b w:val="0"/>
          <w:i w:val="0"/>
        </w:rPr>
        <w:t>---</w:t>
      </w:r>
    </w:p>
    <w:p>
      <w:pPr>
        <w:pStyle w:val="Heading3"/>
      </w:pPr>
      <w:r>
        <w:t>6. Quick Checklist for Applying the Equation of State</w:t>
      </w:r>
    </w:p>
    <w:p>
      <w:pPr>
        <w:pStyle w:val="ListBullet"/>
      </w:pPr>
      <w:r>
        <w:rPr>
          <w:b w:val="0"/>
          <w:i w:val="0"/>
        </w:rPr>
        <w:t>Identify whether the gas can be treated as ideal (low \(P\), high \(T\)).</w:t>
      </w:r>
    </w:p>
    <w:p>
      <w:pPr>
        <w:pStyle w:val="ListBullet"/>
      </w:pPr>
      <w:r>
        <w:rPr>
          <w:b w:val="0"/>
          <w:i w:val="0"/>
        </w:rPr>
        <w:t>Write down the known quantities; convert to SI units.</w:t>
      </w:r>
    </w:p>
    <w:p>
      <w:pPr>
        <w:pStyle w:val="ListBullet"/>
      </w:pPr>
      <w:r>
        <w:rPr>
          <w:b w:val="0"/>
          <w:i w:val="0"/>
        </w:rPr>
        <w:t>Choose the appropriate form:</w:t>
      </w:r>
    </w:p>
    <w:p>
      <w:r>
        <w:rPr>
          <w:b w:val="0"/>
          <w:i w:val="0"/>
        </w:rPr>
        <w:t>1. \(PV = nRT\) – general case.</w:t>
      </w:r>
    </w:p>
    <w:p>
      <w:r>
        <w:rPr>
          <w:b w:val="0"/>
          <w:i w:val="0"/>
        </w:rPr>
        <w:t>2. \(\frac{P_{1}V_{1}}{T_{1}} = \frac{P_{2}V_{2}}{T_{2}}\) – combined law.</w:t>
      </w:r>
    </w:p>
    <w:p>
      <w:r>
        <w:rPr>
          <w:b w:val="0"/>
          <w:i w:val="0"/>
        </w:rPr>
        <w:t>3. Van der Waals – when \(P\) is large or \(T\) is near the condensation temperature.</w:t>
      </w:r>
    </w:p>
    <w:p>
      <w:pPr>
        <w:pStyle w:val="ListBullet"/>
      </w:pPr>
      <w:r>
        <w:rPr>
          <w:b w:val="0"/>
          <w:i w:val="0"/>
        </w:rPr>
        <w:t>Solve algebraically for the required variable; keep track of significant figures (JEE typically expects 3 sf).</w:t>
      </w:r>
    </w:p>
    <w:p>
      <w:r>
        <w:rPr>
          <w:b w:val="0"/>
          <w:i w:val="0"/>
        </w:rPr>
        <w:t>---</w:t>
      </w:r>
    </w:p>
    <w:p>
      <w:pPr>
        <w:pStyle w:val="Heading3"/>
      </w:pPr>
      <w:r>
        <w:t>7. Sample Mini‑Derivation (Useful for Marks in Descriptive Questions)</w:t>
      </w:r>
    </w:p>
    <w:p>
      <w:r>
        <w:rPr>
          <w:b w:val="0"/>
          <w:i/>
        </w:rPr>
        <w:t>Derive the expression for work done in an isothermal expansion of an ideal gas.</w:t>
      </w:r>
    </w:p>
    <w:p>
      <w:r>
        <w:rPr>
          <w:b w:val="0"/>
          <w:i w:val="0"/>
        </w:rPr>
        <w:t>Starting from \(\mathrm{d}W = PdV\) and using \(P = nRT/V\) (since \(T\) is constant):</w:t>
      </w:r>
    </w:p>
    <w:p>
      <w:r>
        <w:rPr>
          <w:b w:val="0"/>
          <w:i w:val="0"/>
        </w:rPr>
        <w:t>\[</w:t>
      </w:r>
    </w:p>
    <w:p>
      <w:r>
        <w:rPr>
          <w:b w:val="0"/>
          <w:i w:val="0"/>
        </w:rPr>
        <w:t>W = \int_{V_i}^{V_f} \frac{nRT}{V}\,\mathrm{d}V = nRT \ln\left(\frac{V_f}{V_i}\right).</w:t>
      </w:r>
    </w:p>
    <w:p>
      <w:r>
        <w:rPr>
          <w:b w:val="0"/>
          <w:i w:val="0"/>
        </w:rPr>
        <w:t>\]</w:t>
      </w:r>
    </w:p>
    <w:p>
      <w:r>
        <w:rPr>
          <w:b w:val="0"/>
          <w:i w:val="0"/>
        </w:rPr>
        <w:t>This result appears repeatedly in JEE problems involving heat engines and Carnot cycles.</w:t>
      </w:r>
    </w:p>
    <w:p>
      <w:r>
        <w:rPr>
          <w:b w:val="0"/>
          <w:i w:val="0"/>
        </w:rPr>
        <w:t>---</w:t>
      </w:r>
    </w:p>
    <w:p>
      <w:r>
        <w:rPr>
          <w:b w:val="0"/>
          <w:i w:val="0"/>
        </w:rPr>
        <w:t>The equations above constitute the mathematical backbone of all thermodynamic problem‑solving in JEE. Mastery of the ideal‑gas law, its extensions, and the judicious use of the compressibility factor will enable you to move swiftly from a conceptual statement to a quantitative answer.</w:t>
      </w:r>
    </w:p>
    <w:p>
      <w:pPr>
        <w:pStyle w:val="Heading3"/>
      </w:pPr>
      <w:r>
        <w:t>5.2. Internal Energy of an Ideal Gas</w:t>
      </w:r>
    </w:p>
    <w:p>
      <w:pPr>
        <w:pStyle w:val="Heading3"/>
      </w:pPr>
      <w:r>
        <w:t>5.2 Internal Energy of an Ideal Gas</w:t>
      </w:r>
    </w:p>
    <w:p>
      <w:r>
        <w:rPr>
          <w:b/>
          <w:i w:val="0"/>
        </w:rPr>
        <w:t>Definition</w:t>
      </w:r>
    </w:p>
    <w:p>
      <w:pPr>
        <w:pStyle w:val="ListBullet"/>
      </w:pPr>
      <w:r>
        <w:rPr>
          <w:b w:val="0"/>
          <w:i w:val="0"/>
        </w:rPr>
        <w:t xml:space="preserve">The </w:t>
      </w:r>
      <w:r>
        <w:rPr>
          <w:b w:val="0"/>
          <w:i/>
        </w:rPr>
        <w:t>internal energy</w:t>
      </w:r>
      <w:r>
        <w:rPr>
          <w:b w:val="0"/>
          <w:i w:val="0"/>
        </w:rPr>
        <w:t xml:space="preserve"> \(U\) of a system is the total microscopic energy associated with the random motion of its constituent particles (translation, rotation, vibration) and the intermolecular potential energy.  For an </w:t>
      </w:r>
      <w:r>
        <w:rPr>
          <w:b w:val="0"/>
          <w:i/>
        </w:rPr>
        <w:t>ideal gas</w:t>
      </w:r>
      <w:r>
        <w:rPr>
          <w:b w:val="0"/>
          <w:i w:val="0"/>
        </w:rPr>
        <w:t xml:space="preserve"> the intermolecular forces are assumed to be zero, so </w:t>
      </w:r>
      <w:r>
        <w:rPr>
          <w:b/>
          <w:i w:val="0"/>
        </w:rPr>
        <w:t>only kinetic energy contributes</w:t>
      </w:r>
      <w:r>
        <w:rPr>
          <w:b w:val="0"/>
          <w:i w:val="0"/>
        </w:rPr>
        <w:t>.</w:t>
      </w:r>
    </w:p>
    <w:p>
      <w:r>
        <w:rPr>
          <w:b/>
          <w:i w:val="0"/>
        </w:rPr>
        <w:t>Key consequence</w:t>
      </w:r>
    </w:p>
    <w:p>
      <w:pPr>
        <w:pStyle w:val="ListBullet"/>
      </w:pPr>
      <w:r>
        <w:rPr>
          <w:b w:val="0"/>
          <w:i w:val="0"/>
        </w:rPr>
        <w:t xml:space="preserve">\(U\) of an ideal gas depends </w:t>
      </w:r>
      <w:r>
        <w:rPr>
          <w:b/>
          <w:i w:val="0"/>
        </w:rPr>
        <w:t>only on temperature</w:t>
      </w:r>
      <w:r>
        <w:rPr>
          <w:b w:val="0"/>
          <w:i w:val="0"/>
        </w:rPr>
        <w:t xml:space="preserve"> and on the number of particles (or moles).  It is </w:t>
      </w:r>
      <w:r>
        <w:rPr>
          <w:b w:val="0"/>
          <w:i/>
        </w:rPr>
        <w:t>independent</w:t>
      </w:r>
      <w:r>
        <w:rPr>
          <w:b w:val="0"/>
          <w:i w:val="0"/>
        </w:rPr>
        <w:t xml:space="preserve"> of the gas volume \(V\) and pressure \(P\).</w:t>
      </w:r>
    </w:p>
    <w:p>
      <w:r>
        <w:rPr>
          <w:b w:val="0"/>
          <w:i w:val="0"/>
        </w:rPr>
        <w:t>---</w:t>
      </w:r>
    </w:p>
    <w:p>
      <w:pPr>
        <w:pStyle w:val="Heading3"/>
      </w:pPr>
      <w:r>
        <w:t>5.2.1 Molar Internal Energy from Equipartition</w:t>
      </w:r>
    </w:p>
    <w:p>
      <w:pPr>
        <w:pStyle w:val="ListBullet"/>
      </w:pPr>
      <w:r>
        <w:rPr>
          <w:b w:val="0"/>
          <w:i w:val="0"/>
        </w:rPr>
        <w:t>According to the equipartition theorem, each quadratic degree of freedom contributes \(\frac{1}{2}k_{B}T\) to the average kinetic energy of a molecule, where \(k_{B}=\frac{R}{N_{A}}\) is Boltzmann’s constant.</w:t>
      </w:r>
    </w:p>
    <w:p>
      <w:pPr>
        <w:pStyle w:val="ListBullet"/>
      </w:pPr>
      <w:r>
        <w:rPr>
          <w:b w:val="0"/>
          <w:i w:val="0"/>
        </w:rPr>
        <w:t xml:space="preserve">For a </w:t>
      </w:r>
      <w:r>
        <w:rPr>
          <w:b/>
          <w:i w:val="0"/>
        </w:rPr>
        <w:t>monatomic</w:t>
      </w:r>
      <w:r>
        <w:rPr>
          <w:b w:val="0"/>
          <w:i w:val="0"/>
        </w:rPr>
        <w:t xml:space="preserve"> ideal gas (e.g., He, Ar):</w:t>
      </w:r>
    </w:p>
    <w:p>
      <w:r>
        <w:rPr>
          <w:b w:val="0"/>
          <w:i w:val="0"/>
        </w:rPr>
        <w:t>- Degrees of freedom \(f = 3\) (three translational modes).</w:t>
      </w:r>
    </w:p>
    <w:p>
      <w:r>
        <w:rPr>
          <w:b w:val="0"/>
          <w:i w:val="0"/>
        </w:rPr>
        <w:t>- Average kinetic energy per molecule \(\varepsilon = \frac{3}{2}k_{B}T\).</w:t>
      </w:r>
    </w:p>
    <w:p>
      <w:r>
        <w:rPr>
          <w:b w:val="0"/>
          <w:i w:val="0"/>
        </w:rPr>
        <w:t>- Molar internal energy</w:t>
      </w:r>
    </w:p>
    <w:p>
      <w:r>
        <w:rPr>
          <w:b w:val="0"/>
          <w:i w:val="0"/>
        </w:rPr>
        <w:t>$$\boxed{U_{\text{mono}} = n \frac{3}{2}RT}$$</w:t>
      </w:r>
    </w:p>
    <w:p>
      <w:pPr>
        <w:pStyle w:val="ListBullet"/>
      </w:pPr>
      <w:r>
        <w:rPr>
          <w:b w:val="0"/>
          <w:i w:val="0"/>
        </w:rPr>
        <w:t xml:space="preserve">For a </w:t>
      </w:r>
      <w:r>
        <w:rPr>
          <w:b/>
          <w:i w:val="0"/>
        </w:rPr>
        <w:t>diatomic</w:t>
      </w:r>
      <w:r>
        <w:rPr>
          <w:b w:val="0"/>
          <w:i w:val="0"/>
        </w:rPr>
        <w:t xml:space="preserve"> ideal gas (e.g., N\(_2\), O\(_2\)) at ordinary temperatures (\(T\lesssim 1000\) K):</w:t>
      </w:r>
    </w:p>
    <w:p>
      <w:r>
        <w:rPr>
          <w:b w:val="0"/>
          <w:i w:val="0"/>
        </w:rPr>
        <w:t>- Translational \(3\) + rotational \(2\) = \(f = 5\) (vibrational modes are frozen).</w:t>
      </w:r>
    </w:p>
    <w:p>
      <w:r>
        <w:rPr>
          <w:b w:val="0"/>
          <w:i w:val="0"/>
        </w:rPr>
        <w:t>- $$U_{\text{di}} = n \frac{5}{2}RT$$</w:t>
      </w:r>
    </w:p>
    <w:p>
      <w:pPr>
        <w:pStyle w:val="ListBullet"/>
      </w:pPr>
      <w:r>
        <w:rPr>
          <w:b w:val="0"/>
          <w:i w:val="0"/>
        </w:rPr>
        <w:t xml:space="preserve">For a </w:t>
      </w:r>
      <w:r>
        <w:rPr>
          <w:b/>
          <w:i w:val="0"/>
        </w:rPr>
        <w:t>linear polyatomic</w:t>
      </w:r>
      <w:r>
        <w:rPr>
          <w:b w:val="0"/>
          <w:i w:val="0"/>
        </w:rPr>
        <w:t xml:space="preserve"> (e.g., CO\(_2\)) or a </w:t>
      </w:r>
      <w:r>
        <w:rPr>
          <w:b/>
          <w:i w:val="0"/>
        </w:rPr>
        <w:t>non‑linear polyatomic</w:t>
      </w:r>
      <w:r>
        <w:rPr>
          <w:b w:val="0"/>
          <w:i w:val="0"/>
        </w:rPr>
        <w:t xml:space="preserve"> gas the number of active degrees of freedom increases, giving</w:t>
      </w:r>
    </w:p>
    <w:p>
      <w:r>
        <w:rPr>
          <w:b w:val="0"/>
          <w:i w:val="0"/>
        </w:rPr>
        <w:t>$$U = n \frac{f}{2}RT$$</w:t>
      </w:r>
    </w:p>
    <w:p>
      <w:r>
        <w:rPr>
          <w:b w:val="0"/>
          <w:i w:val="0"/>
        </w:rPr>
        <w:t>where \(f\) is the total active degrees of freedom.</w:t>
      </w:r>
    </w:p>
    <w:p>
      <w:r>
        <w:rPr>
          <w:b w:val="0"/>
          <w:i w:val="0"/>
        </w:rPr>
        <w:t>---</w:t>
      </w:r>
    </w:p>
    <w:p>
      <w:pPr>
        <w:pStyle w:val="Heading3"/>
      </w:pPr>
      <w:r>
        <w:t>5.2.2 Relation with Heat Capacities</w:t>
      </w:r>
    </w:p>
    <w:p>
      <w:pPr>
        <w:pStyle w:val="ListBullet"/>
      </w:pPr>
      <w:r>
        <w:rPr>
          <w:b w:val="0"/>
          <w:i w:val="0"/>
        </w:rPr>
        <w:t xml:space="preserve">The molar heat capacity at </w:t>
      </w:r>
      <w:r>
        <w:rPr>
          <w:b/>
          <w:i w:val="0"/>
        </w:rPr>
        <w:t>constant volume</w:t>
      </w:r>
      <w:r>
        <w:rPr>
          <w:b w:val="0"/>
          <w:i w:val="0"/>
        </w:rPr>
        <w:t xml:space="preserve"> is defined as</w:t>
      </w:r>
    </w:p>
    <w:p>
      <w:r>
        <w:rPr>
          <w:b w:val="0"/>
          <w:i w:val="0"/>
        </w:rPr>
        <w:t>$$C_{V} = \left(\frac{\partial U}{\partial T}\right)_{V}\;.$$</w:t>
      </w:r>
    </w:p>
    <w:p>
      <w:r>
        <w:rPr>
          <w:b w:val="0"/>
          <w:i w:val="0"/>
        </w:rPr>
        <w:t>For an ideal gas \(U = nC_{V}T\) directly, thus</w:t>
      </w:r>
    </w:p>
    <w:p>
      <w:r>
        <w:rPr>
          <w:b w:val="0"/>
          <w:i w:val="0"/>
        </w:rPr>
        <w:t>$$\boxed{\Delta U = nC_{V}\,\Delta T}$$</w:t>
      </w:r>
    </w:p>
    <w:p>
      <w:pPr>
        <w:pStyle w:val="ListBullet"/>
      </w:pPr>
      <w:r>
        <w:rPr>
          <w:b w:val="0"/>
          <w:i w:val="0"/>
        </w:rPr>
        <w:t>The well‑known Mayer’s relation connects \(C_{P}\) and \(C_{V}\):</w:t>
      </w:r>
    </w:p>
    <w:p>
      <w:r>
        <w:rPr>
          <w:b w:val="0"/>
          <w:i w:val="0"/>
        </w:rPr>
        <w:t>$$C_{P} - C_{V} = R$$</w:t>
      </w:r>
    </w:p>
    <w:p>
      <w:r>
        <w:rPr>
          <w:b w:val="0"/>
          <w:i w:val="0"/>
        </w:rPr>
        <w:t>which follows from the first law applied to an infinitesimal isobaric process.</w:t>
      </w:r>
    </w:p>
    <w:p>
      <w:r>
        <w:rPr>
          <w:b w:val="0"/>
          <w:i w:val="0"/>
        </w:rPr>
        <w:t>---</w:t>
      </w:r>
    </w:p>
    <w:p>
      <w:pPr>
        <w:pStyle w:val="Heading3"/>
      </w:pPr>
      <w:r>
        <w:t>5.2.3 Specific (Mass) Formulation</w:t>
      </w:r>
    </w:p>
    <w:p>
      <w:pPr>
        <w:pStyle w:val="ListBullet"/>
      </w:pPr>
      <w:r>
        <w:rPr>
          <w:b w:val="0"/>
          <w:i w:val="0"/>
        </w:rPr>
        <w:t xml:space="preserve">Often JEE problems use </w:t>
      </w:r>
      <w:r>
        <w:rPr>
          <w:b w:val="0"/>
          <w:i/>
        </w:rPr>
        <w:t>specific internal energy</w:t>
      </w:r>
      <w:r>
        <w:rPr>
          <w:b w:val="0"/>
          <w:i w:val="0"/>
        </w:rPr>
        <w:t xml:space="preserve"> \(u\) (energy per kilogram).</w:t>
      </w:r>
    </w:p>
    <w:p>
      <w:r>
        <w:rPr>
          <w:b w:val="0"/>
          <w:i w:val="0"/>
        </w:rPr>
        <w:t>- \(u = c_{V}\,T\) where \(c_{V}\) is the specific heat capacity at constant volume (J kg⁻¹ K⁻¹).</w:t>
      </w:r>
    </w:p>
    <w:p>
      <w:r>
        <w:rPr>
          <w:b w:val="0"/>
          <w:i w:val="0"/>
        </w:rPr>
        <w:t>- Change in specific internal energy: \(\Delta u = c_{V}\,\Delta T\).</w:t>
      </w:r>
    </w:p>
    <w:p>
      <w:r>
        <w:rPr>
          <w:b w:val="0"/>
          <w:i w:val="0"/>
        </w:rPr>
        <w:t>---</w:t>
      </w:r>
    </w:p>
    <w:p>
      <w:pPr>
        <w:pStyle w:val="Heading3"/>
      </w:pPr>
      <w:r>
        <w:t>5.2.4 Practical JEE‑style Tips</w:t>
      </w:r>
    </w:p>
    <w:p>
      <w:pPr>
        <w:pStyle w:val="ListNumber"/>
      </w:pPr>
      <w:r>
        <w:t>**Identify the gas type** – monatomic, diatomic, or polyatomic – to select the correct \(f\) and therefore \(C_{V}\).</w:t>
      </w:r>
    </w:p>
    <w:p>
      <w:pPr>
        <w:pStyle w:val="ListNumber"/>
      </w:pPr>
      <w:r>
        <w:t>**Never mix up \(C_{V}\) and \(C_{P}\).**  In a problem involving a *constant‑volume* process, use \(C_{V}\); for a *constant‑pressure* process, use \(C_{P}\).</w:t>
      </w:r>
    </w:p>
    <w:p>
      <w:pPr>
        <w:pStyle w:val="ListNumber"/>
      </w:pPr>
      <w:r>
        <w:t>**Check the process** – if the problem states "ideal gas undergoing any process", you can directly use \(\Delta U = nC_{V}\Delta T\) irrespective of \(P\) or \(V\).</w:t>
      </w:r>
    </w:p>
    <w:p>
      <w:pPr>
        <w:pStyle w:val="ListNumber"/>
      </w:pPr>
      <w:r>
        <w:t>**Remember the units** – \(R = 8.314\,\text{J mol}^{-1}\text{K}^{-1}\) (or \(R = 0.0821\,\text{L atm mol}^{-1}\text{K}^{-1}\) when pressure is in atm and volume in L).</w:t>
      </w:r>
    </w:p>
    <w:p>
      <w:pPr>
        <w:pStyle w:val="ListNumber"/>
      </w:pPr>
      <w:r>
        <w:t>**When given heat \(Q\) and work \(W\)**, apply the first law \(\Delta U = Q - W\); if \(Q\) or \(W\) is not known, substitute \(\Delta U = nC_{V}\Delta T\).</w:t>
      </w:r>
    </w:p>
    <w:p>
      <w:r>
        <w:rPr>
          <w:b w:val="0"/>
          <w:i w:val="0"/>
        </w:rPr>
        <w:t>---</w:t>
      </w:r>
    </w:p>
    <w:p>
      <w:pPr>
        <w:pStyle w:val="Heading3"/>
      </w:pPr>
      <w:r>
        <w:t>5.2.5 Summary Formula Box</w:t>
      </w:r>
    </w:p>
    <w:p>
      <w:r>
        <w:rPr>
          <w:b w:val="0"/>
          <w:i w:val="0"/>
        </w:rPr>
        <w:t>$$\begin{aligned}</w:t>
      </w:r>
    </w:p>
    <w:p>
      <w:r>
        <w:rPr>
          <w:b w:val="0"/>
          <w:i w:val="0"/>
        </w:rPr>
        <w:t>U &amp;= n\frac{f}{2}RT \qquad\text{(molar internal energy)}\\[4pt]</w:t>
      </w:r>
    </w:p>
    <w:p>
      <w:r>
        <w:rPr>
          <w:b w:val="0"/>
          <w:i w:val="0"/>
        </w:rPr>
        <w:t>\Delta U &amp;= nC_{V}\Delta T \qquad\text{(change in internal energy)}\\[4pt]</w:t>
      </w:r>
    </w:p>
    <w:p>
      <w:r>
        <w:rPr>
          <w:b w:val="0"/>
          <w:i w:val="0"/>
        </w:rPr>
        <w:t>C_{V} &amp;= \frac{f}{2}R \qquad\text{(ideal‑gas molar heat capacity)}\\[4pt]</w:t>
      </w:r>
    </w:p>
    <w:p>
      <w:r>
        <w:rPr>
          <w:b w:val="0"/>
          <w:i w:val="0"/>
        </w:rPr>
        <w:t>C_{P} &amp;= C_{V}+R \qquad\text{(Mayer’s relation)}</w:t>
      </w:r>
    </w:p>
    <w:p>
      <w:r>
        <w:rPr>
          <w:b w:val="0"/>
          <w:i w:val="0"/>
        </w:rPr>
        <w:t>\end{aligned}$$</w:t>
      </w:r>
    </w:p>
    <w:p>
      <w:r>
        <w:rPr>
          <w:b w:val="0"/>
          <w:i w:val="0"/>
        </w:rPr>
        <w:t>These relations form the backbone of every JEE thermodynamics calculation involving ideal gases.</w:t>
      </w:r>
    </w:p>
    <w:p>
      <w:pPr>
        <w:pStyle w:val="Heading2"/>
      </w:pPr>
      <w:r>
        <w:t>6. Heat Transfer Mechanisms</w:t>
      </w:r>
    </w:p>
    <w:p>
      <w:r>
        <w:rPr>
          <w:b/>
          <w:i w:val="0"/>
        </w:rPr>
        <w:t>Conduction</w:t>
      </w:r>
    </w:p>
    <w:p>
      <w:pPr>
        <w:pStyle w:val="ListBullet"/>
      </w:pPr>
      <w:r>
        <w:rPr>
          <w:b/>
          <w:i w:val="0"/>
        </w:rPr>
        <w:t>Law (Fourier’s law)</w:t>
      </w:r>
      <w:r>
        <w:rPr>
          <w:b w:val="0"/>
          <w:i w:val="0"/>
        </w:rPr>
        <w:t>: Q = -k A (dT/dx)</w:t>
      </w:r>
    </w:p>
    <w:p>
      <w:r>
        <w:rPr>
          <w:b w:val="0"/>
          <w:i w:val="0"/>
        </w:rPr>
        <w:t>where Q is the rate of heat transfer (W), k is the thermal conductivity (W·m⁻¹·K⁻¹), A is the cross‑sectional area (m²) and (dT/dx) is the temperature gradient.</w:t>
      </w:r>
    </w:p>
    <w:p>
      <w:pPr>
        <w:pStyle w:val="ListBullet"/>
      </w:pPr>
      <w:r>
        <w:rPr>
          <w:b/>
          <w:i w:val="0"/>
        </w:rPr>
        <w:t>JEE tip</w:t>
      </w:r>
      <w:r>
        <w:rPr>
          <w:b w:val="0"/>
          <w:i w:val="0"/>
        </w:rPr>
        <w:t>: Metals have large k (Cu ≈ 400), insulators have small k (wood ≈ 0.1). Heat flows from higher to lower temperature.</w:t>
      </w:r>
    </w:p>
    <w:p>
      <w:pPr>
        <w:pStyle w:val="ListBullet"/>
      </w:pPr>
      <w:r>
        <w:rPr>
          <w:b/>
          <w:i w:val="0"/>
        </w:rPr>
        <w:t>Example</w:t>
      </w:r>
      <w:r>
        <w:rPr>
          <w:b w:val="0"/>
          <w:i w:val="0"/>
        </w:rPr>
        <w:t>: A copper rod 0.5 m long, area 1.0×10⁻⁴ m², ends at 100 °C and 20 °C.</w:t>
      </w:r>
    </w:p>
    <w:p>
      <w:r>
        <w:rPr>
          <w:b w:val="0"/>
          <w:i w:val="0"/>
        </w:rPr>
        <w:t>ΔT = 80 K, dT/dx = 80/0.5 = 160 K·m⁻¹.</w:t>
      </w:r>
    </w:p>
    <w:p>
      <w:r>
        <w:rPr>
          <w:b w:val="0"/>
          <w:i w:val="0"/>
        </w:rPr>
        <w:t>Q = k A ΔT / L = 400 × 1.0×10⁻⁴ × 160 = 6.4 W.</w:t>
      </w:r>
    </w:p>
    <w:p>
      <w:r>
        <w:rPr>
          <w:b/>
          <w:i w:val="0"/>
        </w:rPr>
        <w:t>Convection</w:t>
      </w:r>
    </w:p>
    <w:p>
      <w:pPr>
        <w:pStyle w:val="ListBullet"/>
      </w:pPr>
      <w:r>
        <w:rPr>
          <w:b/>
          <w:i w:val="0"/>
        </w:rPr>
        <w:t>Law (Newton’s law of cooling)</w:t>
      </w:r>
      <w:r>
        <w:rPr>
          <w:b w:val="0"/>
          <w:i w:val="0"/>
        </w:rPr>
        <w:t>: Q = h A (Ts - T∞)</w:t>
      </w:r>
    </w:p>
    <w:p>
      <w:r>
        <w:rPr>
          <w:b w:val="0"/>
          <w:i w:val="0"/>
        </w:rPr>
        <w:t>where h is the convective heat‑transfer coefficient (W·m⁻²·K⁻¹), Ts is the surface temperature and T∞ is the ambient temperature.</w:t>
      </w:r>
    </w:p>
    <w:p>
      <w:pPr>
        <w:pStyle w:val="ListBullet"/>
      </w:pPr>
      <w:r>
        <w:rPr>
          <w:b/>
          <w:i w:val="0"/>
        </w:rPr>
        <w:t>JEE tip</w:t>
      </w:r>
      <w:r>
        <w:rPr>
          <w:b w:val="0"/>
          <w:i w:val="0"/>
        </w:rPr>
        <w:t>: For free convection on a vertical plate, h ≈ 5–25 W·m⁻²·K⁻¹; for forced airflow, h ≈ 50–250 W·m⁻²·K⁻¹.</w:t>
      </w:r>
    </w:p>
    <w:p>
      <w:pPr>
        <w:pStyle w:val="ListBullet"/>
      </w:pPr>
      <w:r>
        <w:rPr>
          <w:b/>
          <w:i w:val="0"/>
        </w:rPr>
        <w:t>Example</w:t>
      </w:r>
      <w:r>
        <w:rPr>
          <w:b w:val="0"/>
          <w:i w:val="0"/>
        </w:rPr>
        <w:t>: A cylindrical heater (diameter 0.1 m, length 0.2 m) at 80 °C in still air at 25 °C, h = 10 W·m⁻²·K⁻¹.</w:t>
      </w:r>
    </w:p>
    <w:p>
      <w:r>
        <w:rPr>
          <w:b w:val="0"/>
          <w:i w:val="0"/>
        </w:rPr>
        <w:t>Surface area A = π d L = π × 0.1 × 0.2 = 0.0628 m².</w:t>
      </w:r>
    </w:p>
    <w:p>
      <w:r>
        <w:rPr>
          <w:b w:val="0"/>
          <w:i w:val="0"/>
        </w:rPr>
        <w:t>Q = 10 × 0.0628 × (80‑25) = 34.5 W.</w:t>
      </w:r>
    </w:p>
    <w:p>
      <w:r>
        <w:rPr>
          <w:b/>
          <w:i w:val="0"/>
        </w:rPr>
        <w:t>Radiation</w:t>
      </w:r>
    </w:p>
    <w:p>
      <w:pPr>
        <w:pStyle w:val="ListBullet"/>
      </w:pPr>
      <w:r>
        <w:rPr>
          <w:b/>
          <w:i w:val="0"/>
        </w:rPr>
        <w:t>Law (Stefan‑Boltzmann law)</w:t>
      </w:r>
      <w:r>
        <w:rPr>
          <w:b w:val="0"/>
          <w:i w:val="0"/>
        </w:rPr>
        <w:t>: Q = ε σ A (T⁴ - T_env⁴)</w:t>
      </w:r>
    </w:p>
    <w:p>
      <w:r>
        <w:rPr>
          <w:b w:val="0"/>
          <w:i w:val="0"/>
        </w:rPr>
        <w:t>where ε is emissivity (0–1), σ = 5.67×10⁻⁸ W·m⁻²·K⁻⁴ is the Stefan‑Boltzmann constant, T is the absolute temperature of the body and T_env that of the surroundings.</w:t>
      </w:r>
    </w:p>
    <w:p>
      <w:pPr>
        <w:pStyle w:val="ListBullet"/>
      </w:pPr>
      <w:r>
        <w:rPr>
          <w:b/>
          <w:i w:val="0"/>
        </w:rPr>
        <w:t>JEE tip</w:t>
      </w:r>
      <w:r>
        <w:rPr>
          <w:b w:val="0"/>
          <w:i w:val="0"/>
        </w:rPr>
        <w:t>: A blackbody has ε = 1; polished metals have low ε. Radiation dominates at high temperatures.</w:t>
      </w:r>
    </w:p>
    <w:p>
      <w:pPr>
        <w:pStyle w:val="ListBullet"/>
      </w:pPr>
      <w:r>
        <w:rPr>
          <w:b/>
          <w:i w:val="0"/>
        </w:rPr>
        <w:t>Example</w:t>
      </w:r>
      <w:r>
        <w:rPr>
          <w:b w:val="0"/>
          <w:i w:val="0"/>
        </w:rPr>
        <w:t>: A blackened iron plate (A = 0.02 m²) at 500 K radiates to surroundings at 300 K.</w:t>
      </w:r>
    </w:p>
    <w:p>
      <w:r>
        <w:rPr>
          <w:b w:val="0"/>
          <w:i w:val="0"/>
        </w:rPr>
        <w:t>Q = 1 × 5.67×10⁻⁸ × 0.02 × (500⁴ - 300⁴) ≈ 117 W.</w:t>
      </w:r>
    </w:p>
    <w:p>
      <w:r>
        <w:rPr>
          <w:b/>
          <w:i w:val="0"/>
        </w:rPr>
        <w:t>Combined Modes</w:t>
      </w:r>
    </w:p>
    <w:p>
      <w:r>
        <w:rPr>
          <w:b w:val="0"/>
          <w:i w:val="0"/>
        </w:rPr>
        <w:t>In many JEE problems the total heat exchange is the sum of the individual contributions:</w:t>
      </w:r>
    </w:p>
    <w:p>
      <w:r>
        <w:rPr>
          <w:b w:val="0"/>
          <w:i w:val="0"/>
        </w:rPr>
        <w:t>Q_total = Q_conduction + Q_convection + Q_radiation</w:t>
      </w:r>
    </w:p>
    <w:p>
      <w:r>
        <w:rPr>
          <w:b w:val="0"/>
          <w:i w:val="0"/>
        </w:rPr>
        <w:t>Compute each term using the appropriate formula and add them.</w:t>
      </w:r>
    </w:p>
    <w:p>
      <w:r>
        <w:rPr>
          <w:b/>
          <w:i w:val="0"/>
        </w:rPr>
        <w:t>Quick Checklist for JEE</w:t>
      </w:r>
    </w:p>
    <w:p>
      <w:pPr>
        <w:pStyle w:val="ListNumber"/>
      </w:pPr>
      <w:r>
        <w:t>Identify the dominant mechanism (metal rod → conduction, fluid‑exposed surface → convection, hot body → radiation).</w:t>
      </w:r>
    </w:p>
    <w:p>
      <w:pPr>
        <w:pStyle w:val="ListNumber"/>
      </w:pPr>
      <w:r>
        <w:t>Write the relevant formula and substitute the given values.</w:t>
      </w:r>
    </w:p>
    <w:p>
      <w:pPr>
        <w:pStyle w:val="ListNumber"/>
      </w:pPr>
      <w:r>
        <w:t>Keep units consistent (SI). Convert °C to K when using the radiation formula.</w:t>
      </w:r>
    </w:p>
    <w:p>
      <w:pPr>
        <w:pStyle w:val="ListNumber"/>
      </w:pPr>
      <w:r>
        <w:t>For problems involving more than one mechanism, evaluate each term separately and then sum.</w:t>
      </w:r>
    </w:p>
    <w:p>
      <w:pPr>
        <w:pStyle w:val="Heading3"/>
      </w:pPr>
      <w:r>
        <w:t>6.1. Conduction</w:t>
      </w:r>
    </w:p>
    <w:p>
      <w:pPr>
        <w:pStyle w:val="Heading3"/>
      </w:pPr>
      <w:r>
        <w:t>6.1 Conduction</w:t>
      </w:r>
    </w:p>
    <w:p>
      <w:r>
        <w:rPr>
          <w:b/>
          <w:i w:val="0"/>
        </w:rPr>
        <w:t>Physical picture</w:t>
      </w:r>
      <w:r>
        <w:rPr>
          <w:b w:val="0"/>
          <w:i w:val="0"/>
        </w:rPr>
        <w:t xml:space="preserve"> – Heat conduction is the microscopic transfer of kinetic energy through successive collisions of adjacent atoms or molecules in a solid (or stationary fluid). No bulk motion of the material is involved; the energy propagates along the temperature gradient.</w:t>
      </w:r>
    </w:p>
    <w:p>
      <w:pPr>
        <w:pStyle w:val="Heading3"/>
      </w:pPr>
      <w:r>
        <w:t>1. Fourier’s Law (One‑dimensional steady state)</w:t>
      </w:r>
    </w:p>
    <w:p>
      <w:r>
        <w:rPr>
          <w:b w:val="0"/>
          <w:i w:val="0"/>
        </w:rPr>
        <w:t>The rate of heat flow \(Q\) through a homogeneous slab of cross‑sectional area \(A\) is proportional to the temperature difference per unit length:</w:t>
      </w:r>
    </w:p>
    <w:p>
      <w:r>
        <w:rPr>
          <w:b w:val="0"/>
          <w:i w:val="0"/>
        </w:rPr>
        <w:t>\[ Q = -k\,A\,\frac{dT}{dx} \]</w:t>
      </w:r>
    </w:p>
    <w:p>
      <w:pPr>
        <w:pStyle w:val="ListBullet"/>
      </w:pPr>
      <w:r>
        <w:rPr>
          <w:b w:val="0"/>
          <w:i w:val="0"/>
        </w:rPr>
        <w:t xml:space="preserve">\(k\) – </w:t>
      </w:r>
      <w:r>
        <w:rPr>
          <w:b/>
          <w:i w:val="0"/>
        </w:rPr>
        <w:t>thermal conductivity</w:t>
      </w:r>
      <w:r>
        <w:rPr>
          <w:b w:val="0"/>
          <w:i w:val="0"/>
        </w:rPr>
        <w:t xml:space="preserve"> of the material (W·m⁻¹·K⁻¹).  High \(k\) (e.g., metals) ⇒ good conductors; low \(k\) (e.g., wood, polystyrene) ⇒ insulators.</w:t>
      </w:r>
    </w:p>
    <w:p>
      <w:pPr>
        <w:pStyle w:val="ListBullet"/>
      </w:pPr>
      <w:r>
        <w:rPr>
          <w:b w:val="0"/>
          <w:i w:val="0"/>
        </w:rPr>
        <w:t>The negative sign indicates that heat flows from high to low temperature.</w:t>
      </w:r>
    </w:p>
    <w:p>
      <w:pPr>
        <w:pStyle w:val="ListBullet"/>
      </w:pPr>
      <w:r>
        <w:rPr>
          <w:b w:val="0"/>
          <w:i w:val="0"/>
        </w:rPr>
        <w:t>For a slab of uniform thickness \(L\) with temperatures \(T_1\) (hot side) and \(T_2\) (cold side), the temperature gradient is constant, giving the familiar linear form</w:t>
      </w:r>
    </w:p>
    <w:p>
      <w:r>
        <w:rPr>
          <w:b w:val="0"/>
          <w:i w:val="0"/>
        </w:rPr>
        <w:t>\[ Q = k\,A\,\frac{T_1 - T_2}{L} \tag{1} \]</w:t>
      </w:r>
    </w:p>
    <w:p>
      <w:pPr>
        <w:pStyle w:val="Heading3"/>
      </w:pPr>
      <w:r>
        <w:t>2. Thermal Resistance Concept</w:t>
      </w:r>
    </w:p>
    <w:p>
      <w:r>
        <w:rPr>
          <w:b w:val="0"/>
          <w:i w:val="0"/>
        </w:rPr>
        <w:t xml:space="preserve">It is convenient to introduce a </w:t>
      </w:r>
      <w:r>
        <w:rPr>
          <w:b/>
          <w:i w:val="0"/>
        </w:rPr>
        <w:t>thermal resistance</w:t>
      </w:r>
      <w:r>
        <w:rPr>
          <w:b w:val="0"/>
          <w:i w:val="0"/>
        </w:rPr>
        <w:t xml:space="preserve"> \(R_{th}\) analogous to electrical resistance:</w:t>
      </w:r>
    </w:p>
    <w:p>
      <w:r>
        <w:rPr>
          <w:b w:val="0"/>
          <w:i w:val="0"/>
        </w:rPr>
        <w:t>\[ R_{th} = \frac{L}{kA} \qquad \text{(planar slab)} \tag{2} \]</w:t>
      </w:r>
    </w:p>
    <w:p>
      <w:r>
        <w:rPr>
          <w:b w:val="0"/>
          <w:i w:val="0"/>
        </w:rPr>
        <w:t>The heat flux then becomes</w:t>
      </w:r>
    </w:p>
    <w:p>
      <w:r>
        <w:rPr>
          <w:b w:val="0"/>
          <w:i w:val="0"/>
        </w:rPr>
        <w:t>\[ Q = \frac{\Delta T}{R_{th}} \tag{3} \]</w:t>
      </w:r>
    </w:p>
    <w:p>
      <w:r>
        <w:rPr>
          <w:b w:val="0"/>
          <w:i w:val="0"/>
        </w:rPr>
        <w:t>where \(\Delta T = T_{hot} - T_{cold}\).</w:t>
      </w:r>
    </w:p>
    <w:p>
      <w:pPr>
        <w:pStyle w:val="ListBullet"/>
      </w:pPr>
      <w:r>
        <w:rPr>
          <w:b w:val="0"/>
          <w:i w:val="0"/>
        </w:rPr>
        <w:t xml:space="preserve">For </w:t>
      </w:r>
      <w:r>
        <w:rPr>
          <w:b w:val="0"/>
          <w:i/>
        </w:rPr>
        <w:t>composite walls</w:t>
      </w:r>
      <w:r>
        <w:rPr>
          <w:b w:val="0"/>
          <w:i w:val="0"/>
        </w:rPr>
        <w:t xml:space="preserve"> (multiple layers in series) the total resistance is the sum of individual resistances:</w:t>
      </w:r>
    </w:p>
    <w:p>
      <w:r>
        <w:rPr>
          <w:b w:val="0"/>
          <w:i w:val="0"/>
        </w:rPr>
        <w:t>\[ R_{total}=\sum_{i} \frac{L_i}{k_i A}\;\;\Rightarrow\;\; Q=\frac{\Delta T}{R_{total}} \tag{4} \]</w:t>
      </w:r>
    </w:p>
    <w:p>
      <w:pPr>
        <w:pStyle w:val="ListBullet"/>
      </w:pPr>
      <w:r>
        <w:rPr>
          <w:b w:val="0"/>
          <w:i w:val="0"/>
        </w:rPr>
        <w:t xml:space="preserve">In </w:t>
      </w:r>
      <w:r>
        <w:rPr>
          <w:b w:val="0"/>
          <w:i/>
        </w:rPr>
        <w:t>parallel</w:t>
      </w:r>
      <w:r>
        <w:rPr>
          <w:b w:val="0"/>
          <w:i w:val="0"/>
        </w:rPr>
        <w:t xml:space="preserve"> configurations (e.g., two rods side‑by‑side) the conductances add: \(1/R_{total}=\sum_i 1/R_i\).</w:t>
      </w:r>
    </w:p>
    <w:p>
      <w:pPr>
        <w:pStyle w:val="Heading3"/>
      </w:pPr>
      <w:r>
        <w:t>3. Conduction in Cylindrical and Spherical Coordinates</w:t>
      </w:r>
    </w:p>
    <w:p>
      <w:r>
        <w:rPr>
          <w:b w:val="0"/>
          <w:i w:val="0"/>
        </w:rPr>
        <w:t>When heat flows radially through a hollow cylinder or sphere, the area varies with radius. Solving Fourier’s law in steady state yields:</w:t>
      </w:r>
    </w:p>
    <w:p>
      <w:pPr>
        <w:pStyle w:val="ListBullet"/>
      </w:pPr>
      <w:r>
        <w:rPr>
          <w:b/>
          <w:i w:val="0"/>
        </w:rPr>
        <w:t>Cylindrical wall (inner radius \(r_1\), outer radius \(r_2\), length \(L\))</w:t>
      </w:r>
    </w:p>
    <w:p>
      <w:r>
        <w:rPr>
          <w:b w:val="0"/>
          <w:i w:val="0"/>
        </w:rPr>
        <w:t>\[ Q = \frac{2\pi k L\,(T_1 - T_2)}{\ln\left(\frac{r_2}{r_1}\right)} \tag{5} \]</w:t>
      </w:r>
    </w:p>
    <w:p>
      <w:pPr>
        <w:pStyle w:val="ListBullet"/>
      </w:pPr>
      <w:r>
        <w:rPr>
          <w:b/>
          <w:i w:val="0"/>
        </w:rPr>
        <w:t>Spherical shell (inner radius \(r_1\), outer radius \(r_2\))</w:t>
      </w:r>
    </w:p>
    <w:p>
      <w:r>
        <w:rPr>
          <w:b w:val="0"/>
          <w:i w:val="0"/>
        </w:rPr>
        <w:t>\[ Q = \frac{4\pi k r_1 r_2\,(T_1 - T_2)}{r_2 - r_1} \tag{6} \]</w:t>
      </w:r>
    </w:p>
    <w:p>
      <w:r>
        <w:rPr>
          <w:b w:val="0"/>
          <w:i w:val="0"/>
        </w:rPr>
        <w:t>These expressions are frequently used in JEE problems involving insulated pipes, thermos flasks, or planetary heat flow.</w:t>
      </w:r>
    </w:p>
    <w:p>
      <w:pPr>
        <w:pStyle w:val="Heading3"/>
      </w:pPr>
      <w:r>
        <w:t>4. Practical Points for JEE</w:t>
      </w:r>
    </w:p>
    <w:p>
      <w:pPr>
        <w:pStyle w:val="ListBullet"/>
      </w:pPr>
      <w:r>
        <w:rPr>
          <w:b/>
          <w:i w:val="0"/>
        </w:rPr>
        <w:t>Units</w:t>
      </w:r>
      <w:r>
        <w:rPr>
          <w:b w:val="0"/>
          <w:i w:val="0"/>
        </w:rPr>
        <w:t xml:space="preserve"> – Ensure consistency: \(k\) in W·m⁻¹·K⁻¹, \(A\) in m², \(L\) in m, \(Q\) in watts (W) or joules per second.</w:t>
      </w:r>
    </w:p>
    <w:p>
      <w:pPr>
        <w:pStyle w:val="ListBullet"/>
      </w:pPr>
      <w:r>
        <w:rPr>
          <w:b/>
          <w:i w:val="0"/>
        </w:rPr>
        <w:t>Sign convention</w:t>
      </w:r>
      <w:r>
        <w:rPr>
          <w:b w:val="0"/>
          <w:i w:val="0"/>
        </w:rPr>
        <w:t xml:space="preserve"> – When asked for "heat transferred to the system", take \(Q\) as positive; otherwise, use the magnitude and specify direction.</w:t>
      </w:r>
    </w:p>
    <w:p>
      <w:pPr>
        <w:pStyle w:val="ListBullet"/>
      </w:pPr>
      <w:r>
        <w:rPr>
          <w:b/>
          <w:i w:val="0"/>
        </w:rPr>
        <w:t>Composite slabs</w:t>
      </w:r>
      <w:r>
        <w:rPr>
          <w:b w:val="0"/>
          <w:i w:val="0"/>
        </w:rPr>
        <w:t xml:space="preserve"> – Remember to convert all thicknesses to the same unit before applying Eq. (4).</w:t>
      </w:r>
    </w:p>
    <w:p>
      <w:pPr>
        <w:pStyle w:val="ListBullet"/>
      </w:pPr>
      <w:r>
        <w:rPr>
          <w:b/>
          <w:i w:val="0"/>
        </w:rPr>
        <w:t>Radial problems</w:t>
      </w:r>
      <w:r>
        <w:rPr>
          <w:b w:val="0"/>
          <w:i w:val="0"/>
        </w:rPr>
        <w:t xml:space="preserve"> – Identify whether the geometry is cylindrical or spherical; use the appropriate denominator (\(\ln(r_2/r_1)\) or \(r_2-r_1\)).</w:t>
      </w:r>
    </w:p>
    <w:p>
      <w:pPr>
        <w:pStyle w:val="ListBullet"/>
      </w:pPr>
      <w:r>
        <w:rPr>
          <w:b/>
          <w:i w:val="0"/>
        </w:rPr>
        <w:t>Insulation design</w:t>
      </w:r>
      <w:r>
        <w:rPr>
          <w:b w:val="0"/>
          <w:i w:val="0"/>
        </w:rPr>
        <w:t xml:space="preserve"> – A common JEE trick is to compare two configurations by calculating their overall thermal resistance; the larger \(R_{th}\) gives the lower heat loss.</w:t>
      </w:r>
    </w:p>
    <w:p>
      <w:pPr>
        <w:pStyle w:val="Heading3"/>
      </w:pPr>
      <w:r>
        <w:t>5. Quick Checklist (Conduction)</w:t>
      </w:r>
    </w:p>
    <w:p>
      <w:pPr>
        <w:pStyle w:val="ListBullet"/>
      </w:pPr>
      <w:r>
        <w:rPr>
          <w:b w:val="0"/>
          <w:i w:val="0"/>
        </w:rPr>
        <w:t>Identify the geometry (planar, cylindrical, spherical).</w:t>
      </w:r>
    </w:p>
    <w:p>
      <w:pPr>
        <w:pStyle w:val="ListBullet"/>
      </w:pPr>
      <w:r>
        <w:rPr>
          <w:b w:val="0"/>
          <w:i w:val="0"/>
        </w:rPr>
        <w:t>Write down the relevant form of Fourier’s law (Eq. 1, 5, or 6).</w:t>
      </w:r>
    </w:p>
    <w:p>
      <w:pPr>
        <w:pStyle w:val="ListBullet"/>
      </w:pPr>
      <w:r>
        <w:rPr>
          <w:b w:val="0"/>
          <w:i w:val="0"/>
        </w:rPr>
        <w:t>Compute thermal resistance(s) using Eq. (2) or the cylindrical/spherical analogues:</w:t>
      </w:r>
    </w:p>
    <w:p>
      <w:r>
        <w:rPr>
          <w:b w:val="0"/>
          <w:i w:val="0"/>
        </w:rPr>
        <w:t>\[ R_{cyl}=\frac{\ln(r_2/r_1)}{2\pi k L},\qquad R_{sph}=\frac{r_2 - r_1}{4\pi k r_1 r_2} \]</w:t>
      </w:r>
    </w:p>
    <w:p>
      <w:pPr>
        <w:pStyle w:val="ListBullet"/>
      </w:pPr>
      <w:r>
        <w:rPr>
          <w:b w:val="0"/>
          <w:i w:val="0"/>
        </w:rPr>
        <w:t>For series layers, sum resistances; for parallel paths, sum conductances.</w:t>
      </w:r>
    </w:p>
    <w:p>
      <w:pPr>
        <w:pStyle w:val="ListBullet"/>
      </w:pPr>
      <w:r>
        <w:rPr>
          <w:b w:val="0"/>
          <w:i w:val="0"/>
        </w:rPr>
        <w:t>Apply \(Q = \Delta T / R_{total}\) to obtain the heat transfer rate.</w:t>
      </w:r>
    </w:p>
    <w:p>
      <w:r>
        <w:rPr>
          <w:b w:val="0"/>
          <w:i w:val="0"/>
        </w:rPr>
        <w:t>By mastering these core relations, you can tackle the majority of JEE‑style conduction questions with confidence.</w:t>
      </w:r>
    </w:p>
    <w:p>
      <w:pPr>
        <w:pStyle w:val="Heading3"/>
      </w:pPr>
      <w:r>
        <w:t>6.2. Convection</w:t>
      </w:r>
    </w:p>
    <w:p>
      <w:pPr>
        <w:pStyle w:val="Heading3"/>
      </w:pPr>
      <w:r>
        <w:t>6.2 Convection</w:t>
      </w:r>
    </w:p>
    <w:p>
      <w:r>
        <w:rPr>
          <w:b w:val="0"/>
          <w:i w:val="0"/>
        </w:rPr>
        <w:t xml:space="preserve">Convection is the transport of heat by the bulk motion of a fluid (liquid or gas). Unlike conduction, which relies on microscopic collisions, convection combines </w:t>
      </w:r>
      <w:r>
        <w:rPr>
          <w:b/>
          <w:i w:val="0"/>
        </w:rPr>
        <w:t>fluid motion</w:t>
      </w:r>
      <w:r>
        <w:rPr>
          <w:b w:val="0"/>
          <w:i w:val="0"/>
        </w:rPr>
        <w:t xml:space="preserve"> with </w:t>
      </w:r>
      <w:r>
        <w:rPr>
          <w:b/>
          <w:i w:val="0"/>
        </w:rPr>
        <w:t>thermal diffusion</w:t>
      </w:r>
      <w:r>
        <w:rPr>
          <w:b w:val="0"/>
          <w:i w:val="0"/>
        </w:rPr>
        <w:t>. In JEE problems the concept is usually invoked in two contexts:</w:t>
      </w:r>
    </w:p>
    <w:p>
      <w:pPr>
        <w:pStyle w:val="ListNumber"/>
      </w:pPr>
      <w:r>
        <w:t>**Forced convection** – fluid motion is generated by external means (pump, fan, moving belt).</w:t>
      </w:r>
    </w:p>
    <w:p>
      <w:pPr>
        <w:pStyle w:val="ListNumber"/>
      </w:pPr>
      <w:r>
        <w:t>**Natural (free) convection** – fluid motion arises because of buoyancy forces due to temperature‑induced density differences.</w:t>
      </w:r>
    </w:p>
    <w:p>
      <w:pPr>
        <w:pStyle w:val="Heading3"/>
      </w:pPr>
      <w:r>
        <w:t>6.2.1 Governing Relation</w:t>
      </w:r>
    </w:p>
    <w:p>
      <w:r>
        <w:rPr>
          <w:b w:val="0"/>
          <w:i w:val="0"/>
        </w:rPr>
        <w:t>The rate of heat transfer by convection across a surface of area \(A\) is expressed as</w:t>
      </w:r>
    </w:p>
    <w:p>
      <w:r>
        <w:rPr>
          <w:b w:val="0"/>
          <w:i w:val="0"/>
        </w:rPr>
        <w:t>\[</w:t>
      </w:r>
    </w:p>
    <w:p>
      <w:r>
        <w:rPr>
          <w:b w:val="0"/>
          <w:i w:val="0"/>
        </w:rPr>
        <w:t>Q = h\,A\,(T_s - T_\infty)\tag{1}</w:t>
      </w:r>
    </w:p>
    <w:p>
      <w:r>
        <w:rPr>
          <w:b w:val="0"/>
          <w:i w:val="0"/>
        </w:rPr>
        <w:t>\]</w:t>
      </w:r>
    </w:p>
    <w:p>
      <w:r>
        <w:rPr>
          <w:b w:val="0"/>
          <w:i w:val="0"/>
        </w:rPr>
        <w:t>where</w:t>
      </w:r>
    </w:p>
    <w:p>
      <w:pPr>
        <w:pStyle w:val="ListBullet"/>
      </w:pPr>
      <w:r>
        <w:rPr>
          <w:b w:val="0"/>
          <w:i w:val="0"/>
        </w:rPr>
        <w:t>\(Q\) – heat transferred per unit time (W),</w:t>
      </w:r>
    </w:p>
    <w:p>
      <w:pPr>
        <w:pStyle w:val="ListBullet"/>
      </w:pPr>
      <w:r>
        <w:rPr>
          <w:b w:val="0"/>
          <w:i w:val="0"/>
        </w:rPr>
        <w:t xml:space="preserve">\(h\) – </w:t>
      </w:r>
      <w:r>
        <w:rPr>
          <w:b/>
          <w:i w:val="0"/>
        </w:rPr>
        <w:t>convective heat‑transfer coefficient</w:t>
      </w:r>
      <w:r>
        <w:rPr>
          <w:b w:val="0"/>
          <w:i w:val="0"/>
        </w:rPr>
        <w:t xml:space="preserve"> (W·m⁻²·K⁻¹),</w:t>
      </w:r>
    </w:p>
    <w:p>
      <w:pPr>
        <w:pStyle w:val="ListBullet"/>
      </w:pPr>
      <w:r>
        <w:rPr>
          <w:b w:val="0"/>
          <w:i w:val="0"/>
        </w:rPr>
        <w:t>\(T_s\) – temperature of the solid surface,</w:t>
      </w:r>
    </w:p>
    <w:p>
      <w:pPr>
        <w:pStyle w:val="ListBullet"/>
      </w:pPr>
      <w:r>
        <w:rPr>
          <w:b w:val="0"/>
          <w:i w:val="0"/>
        </w:rPr>
        <w:t>\(T_\infty\) – temperature of the bulk fluid far from the surface.</w:t>
      </w:r>
    </w:p>
    <w:p>
      <w:r>
        <w:rPr>
          <w:b w:val="0"/>
          <w:i w:val="0"/>
        </w:rPr>
        <w:t>The coefficient \(h\) encapsulates the complex interplay of fluid velocity, viscosity, thermal conductivity, and geometry. It is usually obtained from empirical correlations that involve dimensionless numbers.</w:t>
      </w:r>
    </w:p>
    <w:p>
      <w:pPr>
        <w:pStyle w:val="Heading3"/>
      </w:pPr>
      <w:r>
        <w:t>6.2.2 Dimensionless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Symbol</w:t>
            </w:r>
          </w:p>
        </w:tc>
        <w:tc>
          <w:tcPr>
            <w:tcW w:type="dxa" w:w="2880"/>
          </w:tcPr>
          <w:p>
            <w:r>
              <w:t>Definition</w:t>
            </w:r>
          </w:p>
        </w:tc>
        <w:tc>
          <w:tcPr>
            <w:tcW w:type="dxa" w:w="2880"/>
          </w:tcPr>
          <w:p>
            <w:r>
              <w:t>Physical Meaning</w:t>
            </w:r>
          </w:p>
        </w:tc>
      </w:tr>
      <w:tr>
        <w:tc>
          <w:tcPr>
            <w:tcW w:type="dxa" w:w="2880"/>
          </w:tcPr>
          <w:p>
            <w:r>
              <w:t>\(Re\)</w:t>
            </w:r>
          </w:p>
        </w:tc>
        <w:tc>
          <w:tcPr>
            <w:tcW w:type="dxa" w:w="2880"/>
          </w:tcPr>
          <w:p>
            <w:r>
              <w:t>\(Re = \dfrac{\rho v L}{\mu}\)</w:t>
            </w:r>
          </w:p>
        </w:tc>
        <w:tc>
          <w:tcPr>
            <w:tcW w:type="dxa" w:w="2880"/>
          </w:tcPr>
          <w:p>
            <w:r>
              <w:t>Ratio of inertial to viscous forces – characterises flow regime (laminar \(Re&lt;5\times10^5\) for a flat plate).</w:t>
            </w:r>
          </w:p>
        </w:tc>
      </w:tr>
      <w:tr>
        <w:tc>
          <w:tcPr>
            <w:tcW w:type="dxa" w:w="2880"/>
          </w:tcPr>
          <w:p>
            <w:r>
              <w:t>\(Pr\)</w:t>
            </w:r>
          </w:p>
        </w:tc>
        <w:tc>
          <w:tcPr>
            <w:tcW w:type="dxa" w:w="2880"/>
          </w:tcPr>
          <w:p>
            <w:r>
              <w:t>\(Pr = \dfrac{\mu c_p}{k}\)</w:t>
            </w:r>
          </w:p>
        </w:tc>
        <w:tc>
          <w:tcPr>
            <w:tcW w:type="dxa" w:w="2880"/>
          </w:tcPr>
          <w:p>
            <w:r>
              <w:t>Ratio of momentum diffusivity to thermal diffusivity – ties fluid properties to heat transfer.</w:t>
            </w:r>
          </w:p>
        </w:tc>
      </w:tr>
      <w:tr>
        <w:tc>
          <w:tcPr>
            <w:tcW w:type="dxa" w:w="2880"/>
          </w:tcPr>
          <w:p>
            <w:r>
              <w:t>\(Nu\)</w:t>
            </w:r>
          </w:p>
        </w:tc>
        <w:tc>
          <w:tcPr>
            <w:tcW w:type="dxa" w:w="2880"/>
          </w:tcPr>
          <w:p>
            <w:r>
              <w:t>\(Nu = \dfrac{h L}{k}\)</w:t>
            </w:r>
          </w:p>
        </w:tc>
        <w:tc>
          <w:tcPr>
            <w:tcW w:type="dxa" w:w="2880"/>
          </w:tcPr>
          <w:p>
            <w:r>
              <w:t>Nusselt number – compares convective to conductive heat transfer across a fluid layer.</w:t>
            </w:r>
          </w:p>
        </w:tc>
      </w:tr>
      <w:tr>
        <w:tc>
          <w:tcPr>
            <w:tcW w:type="dxa" w:w="2880"/>
          </w:tcPr>
          <w:p>
            <w:r>
              <w:t>\(Gr\)</w:t>
            </w:r>
          </w:p>
        </w:tc>
        <w:tc>
          <w:tcPr>
            <w:tcW w:type="dxa" w:w="2880"/>
          </w:tcPr>
          <w:p>
            <w:r>
              <w:t>\(Gr = \dfrac{g\beta (T_s - T_\infty) L^3}{\nu^2}\)</w:t>
            </w:r>
          </w:p>
        </w:tc>
        <w:tc>
          <w:tcPr>
            <w:tcW w:type="dxa" w:w="2880"/>
          </w:tcPr>
          <w:p>
            <w:r>
              <w:t>Grashof number – buoyancy‑driven analogue of \(Re\) for natural convection.</w:t>
            </w:r>
          </w:p>
        </w:tc>
      </w:tr>
    </w:tbl>
    <w:p>
      <w:r>
        <w:rPr>
          <w:b w:val="0"/>
          <w:i w:val="0"/>
        </w:rPr>
        <w:t>Here, \(\rho\) is fluid density, \(v\) characteristic velocity, \(L\) characteristic length, \(\mu\) dynamic viscosity, \(c_p\) specific heat at constant pressure, \(k\) thermal conductivity, \(g\) acceleration due to gravity, \(\beta\) coefficient of thermal expansion, and \(\nu = \mu/\rho\) kinematic viscosity.</w:t>
      </w:r>
    </w:p>
    <w:p>
      <w:pPr>
        <w:pStyle w:val="Heading3"/>
      </w:pPr>
      <w:r>
        <w:t>6.2.3 Correlation Formulas (JEE‑friendly)</w:t>
      </w:r>
    </w:p>
    <w:p>
      <w:pPr>
        <w:pStyle w:val="ListBullet"/>
      </w:pPr>
      <w:r>
        <w:rPr>
          <w:b/>
          <w:i w:val="0"/>
        </w:rPr>
        <w:t>Laminar forced convection over a flat plate</w:t>
      </w:r>
      <w:r>
        <w:rPr>
          <w:b w:val="0"/>
          <w:i w:val="0"/>
        </w:rPr>
        <w:t xml:space="preserve"> (moderate Pr, \(0.7\lesssim Pr \lesssim 500\)):</w:t>
      </w:r>
    </w:p>
    <w:p>
      <w:r>
        <w:rPr>
          <w:b w:val="0"/>
          <w:i w:val="0"/>
        </w:rPr>
        <w:t>\[Nu = 0.664\,Re^{1/2}\,Pr^{1/3}\quad (Re \le 5\times10^5)\tag{2}\]</w:t>
      </w:r>
    </w:p>
    <w:p>
      <w:pPr>
        <w:pStyle w:val="ListBullet"/>
      </w:pPr>
      <w:r>
        <w:rPr>
          <w:b/>
          <w:i w:val="0"/>
        </w:rPr>
        <w:t>Turbulent forced convection over a flat plate</w:t>
      </w:r>
      <w:r>
        <w:rPr>
          <w:b w:val="0"/>
          <w:i w:val="0"/>
        </w:rPr>
        <w:t>:</w:t>
      </w:r>
    </w:p>
    <w:p>
      <w:r>
        <w:rPr>
          <w:b w:val="0"/>
          <w:i w:val="0"/>
        </w:rPr>
        <w:t>\[Nu = 0.037\,Re^{0.8}\,Pr^{1/3}\quad (Re &gt; 5\times10^5)\tag{3}\]</w:t>
      </w:r>
    </w:p>
    <w:p>
      <w:pPr>
        <w:pStyle w:val="ListBullet"/>
      </w:pPr>
      <w:r>
        <w:rPr>
          <w:b/>
          <w:i w:val="0"/>
        </w:rPr>
        <w:t>Laminar natural convection over a vertical plate</w:t>
      </w:r>
      <w:r>
        <w:rPr>
          <w:b w:val="0"/>
          <w:i w:val="0"/>
        </w:rPr>
        <w:t xml:space="preserve"> (typical range \(10^4 &lt; Gr\,Pr &lt; 10^9\)):</w:t>
      </w:r>
    </w:p>
    <w:p>
      <w:r>
        <w:rPr>
          <w:b w:val="0"/>
          <w:i w:val="0"/>
        </w:rPr>
        <w:t>\[Nu = 0.59\,(Gr\,Pr)^{1/4}\tag{4}\]</w:t>
      </w:r>
    </w:p>
    <w:p>
      <w:pPr>
        <w:pStyle w:val="ListBullet"/>
      </w:pPr>
      <w:r>
        <w:rPr>
          <w:b/>
          <w:i w:val="0"/>
        </w:rPr>
        <w:t>Turbulent natural convection over a vertical plate</w:t>
      </w:r>
      <w:r>
        <w:rPr>
          <w:b w:val="0"/>
          <w:i w:val="0"/>
        </w:rPr>
        <w:t>:</w:t>
      </w:r>
    </w:p>
    <w:p>
      <w:r>
        <w:rPr>
          <w:b w:val="0"/>
          <w:i w:val="0"/>
        </w:rPr>
        <w:t>\[Nu = 0.13\,(Gr\,Pr)^{1/3}\tag{5}\]</w:t>
      </w:r>
    </w:p>
    <w:p>
      <w:r>
        <w:rPr>
          <w:b w:val="0"/>
          <w:i w:val="0"/>
        </w:rPr>
        <w:t>Once \(Nu\) is known from the appropriate correlation, the heat‑transfer coefficient follows from \(h = \dfrac{Nu\,k}{L}\).</w:t>
      </w:r>
    </w:p>
    <w:p>
      <w:pPr>
        <w:pStyle w:val="Heading3"/>
      </w:pPr>
      <w:r>
        <w:t>6.2.4 Quick Numerical Illustration (Typical JEE Style)</w:t>
      </w:r>
    </w:p>
    <w:p>
      <w:r>
        <w:rPr>
          <w:b/>
          <w:i w:val="0"/>
        </w:rPr>
        <w:t>Problem</w:t>
      </w:r>
      <w:r>
        <w:rPr>
          <w:b w:val="0"/>
          <w:i w:val="0"/>
        </w:rPr>
        <w:t>: Air at \(25^{\circ}\text{C}\) (\(k = 0.026\ \text{W·m}^{-1}\text{·K}^{-1}\), \(\mu = 1.85\times10^{-5}\ \text{kg·m}^{-1}\text{·s}^{-1}\), \(c_p = 1005\ \text{J·kg}^{-1}\text{·K}^{-1}\), \(\rho = 1.184\ \text{kg·m}^{-3}\)) flows over a large flat plate of length \(L = 0.5\ \text{m}\) with a free‑stream velocity \(v = 3\ \text{m·s}^{-1}\). The plate surface temperature is \(80^{\circ}\text{C}\). Estimate the convective heat‑transfer coefficient \(h\) assuming laminar flow.</w:t>
      </w:r>
    </w:p>
    <w:p>
      <w:r>
        <w:rPr>
          <w:b/>
          <w:i w:val="0"/>
        </w:rPr>
        <w:t>Solution</w:t>
      </w:r>
      <w:r>
        <w:rPr>
          <w:b w:val="0"/>
          <w:i w:val="0"/>
        </w:rPr>
        <w:t>:</w:t>
      </w:r>
    </w:p>
    <w:p>
      <w:pPr>
        <w:pStyle w:val="ListNumber"/>
      </w:pPr>
      <w:r>
        <w:t>Compute Reynolds number:</w:t>
      </w:r>
    </w:p>
    <w:p>
      <w:r>
        <w:rPr>
          <w:b w:val="0"/>
          <w:i w:val="0"/>
        </w:rPr>
        <w:t>\[Re = \frac{\rho v L}{\mu}=\frac{1.184 \times 3 \times 0.5}{1.85\times10^{-5}} \approx 9.6\times10^4 &lt; 5\times10^5\] → laminar.</w:t>
      </w:r>
    </w:p>
    <w:p>
      <w:pPr>
        <w:pStyle w:val="ListNumber"/>
      </w:pPr>
      <w:r>
        <w:t>Prandtl number for air:</w:t>
      </w:r>
    </w:p>
    <w:p>
      <w:r>
        <w:rPr>
          <w:b w:val="0"/>
          <w:i w:val="0"/>
        </w:rPr>
        <w:t>\[Pr = \frac{\mu c_p}{k}=\frac{1.85\times10^{-5}\times1005}{0.026}\approx 0.72\]</w:t>
      </w:r>
    </w:p>
    <w:p>
      <w:pPr>
        <w:pStyle w:val="ListNumber"/>
      </w:pPr>
      <w:r>
        <w:t>Nusselt number from Eq.(2):</w:t>
      </w:r>
    </w:p>
    <w:p>
      <w:r>
        <w:rPr>
          <w:b w:val="0"/>
          <w:i w:val="0"/>
        </w:rPr>
        <w:t>\[Nu = 0.664\,Re^{1/2}\,Pr^{1/3}=0.664\,(9.6\times10^4)^{1/2}\,(0.72)^{1/3}\approx 0.664\times310\times0.89\approx 184\]</w:t>
      </w:r>
    </w:p>
    <w:p>
      <w:pPr>
        <w:pStyle w:val="ListNumber"/>
      </w:pPr>
      <w:r>
        <w:t>Heat‑transfer coefficient:</w:t>
      </w:r>
    </w:p>
    <w:p>
      <w:r>
        <w:rPr>
          <w:b w:val="0"/>
          <w:i w:val="0"/>
        </w:rPr>
        <w:t>\[h = \frac{Nu\,k}{L}=\frac{184\times0.026}{0.5}\approx 9.6\ \text{W·m}^{-2}\text{·K}^{-1}\]</w:t>
      </w:r>
    </w:p>
    <w:p>
      <w:r>
        <w:rPr>
          <w:b w:val="0"/>
          <w:i w:val="0"/>
        </w:rPr>
        <w:t>Thus the plate loses heat at roughly \(9.6\,\text{W·m}^{-2}\text{·K}^{-1}\) per degree temperature difference.</w:t>
      </w:r>
    </w:p>
    <w:p>
      <w:pPr>
        <w:pStyle w:val="Heading3"/>
      </w:pPr>
      <w:r>
        <w:t>6.2.5 Key Points for JEE</w:t>
      </w:r>
    </w:p>
    <w:p>
      <w:pPr>
        <w:pStyle w:val="ListBullet"/>
      </w:pPr>
      <w:r>
        <w:rPr>
          <w:b w:val="0"/>
          <w:i w:val="0"/>
        </w:rPr>
        <w:t xml:space="preserve">Always identify whether the problem involves </w:t>
      </w:r>
      <w:r>
        <w:rPr>
          <w:b/>
          <w:i w:val="0"/>
        </w:rPr>
        <w:t>forced</w:t>
      </w:r>
      <w:r>
        <w:rPr>
          <w:b w:val="0"/>
          <w:i w:val="0"/>
        </w:rPr>
        <w:t xml:space="preserve"> or </w:t>
      </w:r>
      <w:r>
        <w:rPr>
          <w:b/>
          <w:i w:val="0"/>
        </w:rPr>
        <w:t>natural</w:t>
      </w:r>
      <w:r>
        <w:rPr>
          <w:b w:val="0"/>
          <w:i w:val="0"/>
        </w:rPr>
        <w:t xml:space="preserve"> convection – this decides which correlation to use.</w:t>
      </w:r>
    </w:p>
    <w:p>
      <w:pPr>
        <w:pStyle w:val="ListBullet"/>
      </w:pPr>
      <w:r>
        <w:rPr>
          <w:b w:val="0"/>
          <w:i w:val="0"/>
        </w:rPr>
        <w:t>Verify the flow regime by calculating \(Re\) (or \(Gr\) for natural convection). The laminar‑turbulent transition is a frequent source of errors.</w:t>
      </w:r>
    </w:p>
    <w:p>
      <w:pPr>
        <w:pStyle w:val="ListBullet"/>
      </w:pPr>
      <w:r>
        <w:rPr>
          <w:b w:val="0"/>
          <w:i w:val="0"/>
        </w:rPr>
        <w:t>Remember that \(h\) is not a universal constant; it varies with fluid properties, geometry, and velocity.</w:t>
      </w:r>
    </w:p>
    <w:p>
      <w:pPr>
        <w:pStyle w:val="ListBullet"/>
      </w:pPr>
      <w:r>
        <w:rPr>
          <w:b w:val="0"/>
          <w:i w:val="0"/>
        </w:rPr>
        <w:t>In multi‑step JEE problems, the temperature difference \((T_s - T_\infty)\) may be given indirectly (e.g., through a heat‑rate \(Q\) or via energy‑balance equations). Use Eq.(1) to relate the two.</w:t>
      </w:r>
    </w:p>
    <w:p>
      <w:pPr>
        <w:pStyle w:val="ListBullet"/>
      </w:pPr>
      <w:r>
        <w:rPr>
          <w:b w:val="0"/>
          <w:i w:val="0"/>
        </w:rPr>
        <w:t>Dimensional analysis and the use of standard tables for \(Nu\) correlations can save time during the exam.</w:t>
      </w:r>
    </w:p>
    <w:p>
      <w:pPr>
        <w:pStyle w:val="Heading3"/>
      </w:pPr>
      <w:r>
        <w:t>6.2.6 Common Mistakes to Avoid</w:t>
      </w:r>
    </w:p>
    <w:p>
      <w:pPr>
        <w:pStyle w:val="ListBullet"/>
      </w:pPr>
      <w:r>
        <w:rPr>
          <w:b/>
          <w:i w:val="0"/>
        </w:rPr>
        <w:t>Mixing up characteristic length</w:t>
      </w:r>
      <w:r>
        <w:rPr>
          <w:b w:val="0"/>
          <w:i w:val="0"/>
        </w:rPr>
        <w:t>: for a flat plate \(L\) is the length measured from the leading edge; for a cylinder or sphere it is the diameter.</w:t>
      </w:r>
    </w:p>
    <w:p>
      <w:pPr>
        <w:pStyle w:val="ListBullet"/>
      </w:pPr>
      <w:r>
        <w:rPr>
          <w:b/>
          <w:i w:val="0"/>
        </w:rPr>
        <w:t>Using turbulent correlation for low \(Re\)</w:t>
      </w:r>
      <w:r>
        <w:rPr>
          <w:b w:val="0"/>
          <w:i w:val="0"/>
        </w:rPr>
        <w:t xml:space="preserve"> – leads to over‑estimation of \(h\).</w:t>
      </w:r>
    </w:p>
    <w:p>
      <w:pPr>
        <w:pStyle w:val="ListBullet"/>
      </w:pPr>
      <w:r>
        <w:rPr>
          <w:b/>
          <w:i w:val="0"/>
        </w:rPr>
        <w:t>Neglecting property variation</w:t>
      </w:r>
      <w:r>
        <w:rPr>
          <w:b w:val="0"/>
          <w:i w:val="0"/>
        </w:rPr>
        <w:t xml:space="preserve"> with temperature when the temperature difference is large (JEE problems usually keep \(\Delta T\) modest, but check the statement).</w:t>
      </w:r>
    </w:p>
    <w:p>
      <w:pPr>
        <w:pStyle w:val="ListBullet"/>
      </w:pPr>
      <w:r>
        <w:rPr>
          <w:b/>
          <w:i w:val="0"/>
        </w:rPr>
        <w:t>Forgetting units</w:t>
      </w:r>
      <w:r>
        <w:rPr>
          <w:b w:val="0"/>
          <w:i w:val="0"/>
        </w:rPr>
        <w:t>: ensure \(h\) comes out in \(\text{W·m}^{-2}\text{·K}^{-1}\) and that \(k\) is consistent with the units of \(L\) and \(Nu\).</w:t>
      </w:r>
    </w:p>
    <w:p>
      <w:pPr>
        <w:pStyle w:val="Heading3"/>
      </w:pPr>
      <w:r>
        <w:t>6.2.7 Quick Revision Sheet</w:t>
      </w:r>
    </w:p>
    <w:p>
      <w:pPr>
        <w:pStyle w:val="ListBullet"/>
      </w:pPr>
      <w:r>
        <w:rPr>
          <w:b/>
          <w:i w:val="0"/>
        </w:rPr>
        <w:t>Convection formula</w:t>
      </w:r>
      <w:r>
        <w:rPr>
          <w:b w:val="0"/>
          <w:i w:val="0"/>
        </w:rPr>
        <w:t>: \(Q = hA\Delta T\).</w:t>
      </w:r>
    </w:p>
    <w:p>
      <w:pPr>
        <w:pStyle w:val="ListBullet"/>
      </w:pPr>
      <w:r>
        <w:rPr>
          <w:b/>
          <w:i w:val="0"/>
        </w:rPr>
        <w:t>Nusselt number</w:t>
      </w:r>
      <w:r>
        <w:rPr>
          <w:b w:val="0"/>
          <w:i w:val="0"/>
        </w:rPr>
        <w:t>: \(Nu = hL/k\).</w:t>
      </w:r>
    </w:p>
    <w:p>
      <w:pPr>
        <w:pStyle w:val="ListBullet"/>
      </w:pPr>
      <w:r>
        <w:rPr>
          <w:b/>
          <w:i w:val="0"/>
        </w:rPr>
        <w:t>Key correlations</w:t>
      </w:r>
      <w:r>
        <w:rPr>
          <w:b w:val="0"/>
          <w:i w:val="0"/>
        </w:rPr>
        <w:t>: Eqs.(2)–(5).</w:t>
      </w:r>
    </w:p>
    <w:p>
      <w:pPr>
        <w:pStyle w:val="ListBullet"/>
      </w:pPr>
      <w:r>
        <w:rPr>
          <w:b/>
          <w:i w:val="0"/>
        </w:rPr>
        <w:t>Check flow regime</w:t>
      </w:r>
      <w:r>
        <w:rPr>
          <w:b w:val="0"/>
          <w:i w:val="0"/>
        </w:rPr>
        <w:t>: \(Re\) for forced, \(Gr\) for natural.</w:t>
      </w:r>
    </w:p>
    <w:p>
      <w:pPr>
        <w:pStyle w:val="ListBullet"/>
      </w:pPr>
      <w:r>
        <w:rPr>
          <w:b/>
          <w:i w:val="0"/>
        </w:rPr>
        <w:t>Typical \(h\) ranges</w:t>
      </w:r>
      <w:r>
        <w:rPr>
          <w:b w:val="0"/>
          <w:i w:val="0"/>
        </w:rPr>
        <w:t xml:space="preserve"> (air, room temperature):</w:t>
      </w:r>
    </w:p>
    <w:p>
      <w:r>
        <w:rPr>
          <w:b w:val="0"/>
          <w:i w:val="0"/>
        </w:rPr>
        <w:t>- Natural convection: 5‑25 W·m⁻²·K⁻¹</w:t>
      </w:r>
    </w:p>
    <w:p>
      <w:r>
        <w:rPr>
          <w:b w:val="0"/>
          <w:i w:val="0"/>
        </w:rPr>
        <w:t>- Forced convection (fan): 10‑100 W·m⁻²·K⁻¹</w:t>
      </w:r>
    </w:p>
    <w:p>
      <w:r>
        <w:rPr>
          <w:b w:val="0"/>
          <w:i w:val="0"/>
        </w:rPr>
        <w:t>- Forced convection (jet): 50‑250 W·m⁻²·K⁻¹</w:t>
      </w:r>
    </w:p>
    <w:p>
      <w:r>
        <w:rPr>
          <w:b w:val="0"/>
          <w:i w:val="0"/>
        </w:rPr>
        <w:t>With these tools, you can confidently tackle any JEE question that involves heat transfer by convection.</w:t>
      </w:r>
    </w:p>
    <w:p>
      <w:pPr>
        <w:pStyle w:val="Heading3"/>
      </w:pPr>
      <w:r>
        <w:t>6.3. Radiation</w:t>
      </w:r>
    </w:p>
    <w:p>
      <w:pPr>
        <w:pStyle w:val="Heading3"/>
      </w:pPr>
      <w:r>
        <w:t>6.3 Radiation</w:t>
      </w:r>
    </w:p>
    <w:p>
      <w:r>
        <w:rPr>
          <w:b/>
          <w:i w:val="0"/>
        </w:rPr>
        <w:t>What is thermal radiation?</w:t>
      </w:r>
    </w:p>
    <w:p>
      <w:pPr>
        <w:pStyle w:val="ListBullet"/>
      </w:pPr>
      <w:r>
        <w:rPr>
          <w:b w:val="0"/>
          <w:i w:val="0"/>
        </w:rPr>
        <w:t>Every body with a temperature above absolute zero emits electromagnetic waves. The process does not require a material medium and can occur in vacuum.</w:t>
      </w:r>
    </w:p>
    <w:p>
      <w:pPr>
        <w:pStyle w:val="ListBullet"/>
      </w:pPr>
      <w:r>
        <w:rPr>
          <w:b w:val="0"/>
          <w:i w:val="0"/>
        </w:rPr>
        <w:t xml:space="preserve">In JEE problems the radiation is treated as a </w:t>
      </w:r>
      <w:r>
        <w:rPr>
          <w:b w:val="0"/>
          <w:i/>
        </w:rPr>
        <w:t>macroscopic</w:t>
      </w:r>
      <w:r>
        <w:rPr>
          <w:b w:val="0"/>
          <w:i w:val="0"/>
        </w:rPr>
        <w:t xml:space="preserve"> energy transfer mechanism, characterised by the </w:t>
      </w:r>
      <w:r>
        <w:rPr>
          <w:b/>
          <w:i w:val="0"/>
        </w:rPr>
        <w:t>emissive power</w:t>
      </w:r>
      <w:r>
        <w:rPr>
          <w:b w:val="0"/>
          <w:i w:val="0"/>
        </w:rPr>
        <w:t xml:space="preserve"> (energy emitted per unit area per unit time).</w:t>
      </w:r>
    </w:p>
    <w:p>
      <w:r>
        <w:rPr>
          <w:b/>
          <w:i w:val="0"/>
        </w:rPr>
        <w:t>Black‑body and real surfaces</w:t>
      </w:r>
    </w:p>
    <w:p>
      <w:pPr>
        <w:pStyle w:val="ListBullet"/>
      </w:pPr>
      <w:r>
        <w:rPr>
          <w:b w:val="0"/>
          <w:i w:val="0"/>
        </w:rPr>
        <w:t xml:space="preserve">A </w:t>
      </w:r>
      <w:r>
        <w:rPr>
          <w:b w:val="0"/>
          <w:i/>
        </w:rPr>
        <w:t>black‑body</w:t>
      </w:r>
      <w:r>
        <w:rPr>
          <w:b w:val="0"/>
          <w:i w:val="0"/>
        </w:rPr>
        <w:t xml:space="preserve"> is an idealised surface that absorbs </w:t>
      </w:r>
      <w:r>
        <w:rPr>
          <w:b/>
          <w:i w:val="0"/>
        </w:rPr>
        <w:t>all</w:t>
      </w:r>
      <w:r>
        <w:rPr>
          <w:b w:val="0"/>
          <w:i w:val="0"/>
        </w:rPr>
        <w:t xml:space="preserve"> incident radiation (absorptivity \(\alpha = 1\)) and therefore, by Kirchhoff’s law, also emits the maximum possible radiation (emissivity \(\epsilon = 1\)).</w:t>
      </w:r>
    </w:p>
    <w:p>
      <w:pPr>
        <w:pStyle w:val="ListBullet"/>
      </w:pPr>
      <w:r>
        <w:rPr>
          <w:b w:val="0"/>
          <w:i w:val="0"/>
        </w:rPr>
        <w:t>Real surfaces are characterised by an emissivity \(0 \le \epsilon \le 1\) and obey \(\epsilon = \alpha\) (Kirchhoff’s law) for a given wavelength and temperature.</w:t>
      </w:r>
    </w:p>
    <w:p>
      <w:r>
        <w:rPr>
          <w:b/>
          <w:i w:val="0"/>
        </w:rPr>
        <w:t>Fundamental law – Stefan‑Boltzmann law</w:t>
      </w:r>
    </w:p>
    <w:p>
      <w:r>
        <w:rPr>
          <w:b w:val="0"/>
          <w:i w:val="0"/>
        </w:rPr>
        <w:t>\[</w:t>
      </w:r>
    </w:p>
    <w:p>
      <w:r>
        <w:rPr>
          <w:b w:val="0"/>
          <w:i w:val="0"/>
        </w:rPr>
        <w:t>P = \sigma \; \epsilon \; A \; T^{4}</w:t>
      </w:r>
    </w:p>
    <w:p>
      <w:r>
        <w:rPr>
          <w:b w:val="0"/>
          <w:i w:val="0"/>
        </w:rPr>
        <w:t>\]</w:t>
      </w:r>
    </w:p>
    <w:p>
      <w:r>
        <w:rPr>
          <w:b w:val="0"/>
          <w:i w:val="0"/>
        </w:rPr>
        <w:t>where</w:t>
      </w:r>
    </w:p>
    <w:p>
      <w:pPr>
        <w:pStyle w:val="ListBullet"/>
      </w:pPr>
      <w:r>
        <w:rPr>
          <w:b w:val="0"/>
          <w:i w:val="0"/>
        </w:rPr>
        <w:t>\(P\) – total radiative power emitted (W),</w:t>
      </w:r>
    </w:p>
    <w:p>
      <w:pPr>
        <w:pStyle w:val="ListBullet"/>
      </w:pPr>
      <w:r>
        <w:rPr>
          <w:b w:val="0"/>
          <w:i w:val="0"/>
        </w:rPr>
        <w:t>\(\sigma = 5.670 \times 10^{-8}\ \text{W m}^{-2}\text{K}^{-4}\) – Stefan‑Boltzmann constant,</w:t>
      </w:r>
    </w:p>
    <w:p>
      <w:pPr>
        <w:pStyle w:val="ListBullet"/>
      </w:pPr>
      <w:r>
        <w:rPr>
          <w:b w:val="0"/>
          <w:i w:val="0"/>
        </w:rPr>
        <w:t>\(\epsilon\) – emissivity of the surface,</w:t>
      </w:r>
    </w:p>
    <w:p>
      <w:pPr>
        <w:pStyle w:val="ListBullet"/>
      </w:pPr>
      <w:r>
        <w:rPr>
          <w:b w:val="0"/>
          <w:i w:val="0"/>
        </w:rPr>
        <w:t>\(A\) – emitting area (m²),</w:t>
      </w:r>
    </w:p>
    <w:p>
      <w:pPr>
        <w:pStyle w:val="ListBullet"/>
      </w:pPr>
      <w:r>
        <w:rPr>
          <w:b w:val="0"/>
          <w:i w:val="0"/>
        </w:rPr>
        <w:t>\(T\) – absolute temperature (K).</w:t>
      </w:r>
    </w:p>
    <w:p>
      <w:r>
        <w:rPr>
          <w:b w:val="0"/>
          <w:i w:val="0"/>
        </w:rPr>
        <w:t xml:space="preserve">If a body of temperature \(T\) is surrounded by an environment at temperature \(T_s\), the </w:t>
      </w:r>
      <w:r>
        <w:rPr>
          <w:b w:val="0"/>
          <w:i/>
        </w:rPr>
        <w:t>net</w:t>
      </w:r>
      <w:r>
        <w:rPr>
          <w:b w:val="0"/>
          <w:i w:val="0"/>
        </w:rPr>
        <w:t xml:space="preserve"> radiative loss is</w:t>
      </w:r>
    </w:p>
    <w:p>
      <w:r>
        <w:rPr>
          <w:b w:val="0"/>
          <w:i w:val="0"/>
        </w:rPr>
        <w:t>\[</w:t>
      </w:r>
    </w:p>
    <w:p>
      <w:r>
        <w:rPr>
          <w:b w:val="0"/>
          <w:i w:val="0"/>
        </w:rPr>
        <w:t>\dot Q_{\text{net}} = \sigma \; \epsilon \; A \;(T^{4} - T_s^{4})\tag{1}</w:t>
      </w:r>
    </w:p>
    <w:p>
      <w:r>
        <w:rPr>
          <w:b w:val="0"/>
          <w:i w:val="0"/>
        </w:rPr>
        <w:t>\]</w:t>
      </w:r>
    </w:p>
    <w:p>
      <w:r>
        <w:rPr>
          <w:b w:val="0"/>
          <w:i w:val="0"/>
        </w:rPr>
        <w:t>Equation (1) is the form most frequently met in JEE questions involving radiative cooling or heating.</w:t>
      </w:r>
    </w:p>
    <w:p>
      <w:r>
        <w:rPr>
          <w:b/>
          <w:i w:val="0"/>
        </w:rPr>
        <w:t>Radiative exchange between two surfaces</w:t>
      </w:r>
    </w:p>
    <w:p>
      <w:r>
        <w:rPr>
          <w:b w:val="0"/>
          <w:i w:val="0"/>
        </w:rPr>
        <w:t xml:space="preserve">When two finite surfaces (areas \(A_1\) and \(A_2\)) exchange radiation, the net heat transfer depends on their geometrical configuration through the </w:t>
      </w:r>
      <w:r>
        <w:rPr>
          <w:b w:val="0"/>
          <w:i/>
        </w:rPr>
        <w:t>view factor</w:t>
      </w:r>
      <w:r>
        <w:rPr>
          <w:b w:val="0"/>
          <w:i w:val="0"/>
        </w:rPr>
        <w:t xml:space="preserve"> \(F_{12}\) (also called configuration factor):</w:t>
      </w:r>
    </w:p>
    <w:p>
      <w:r>
        <w:rPr>
          <w:b w:val="0"/>
          <w:i w:val="0"/>
        </w:rPr>
        <w:t>\[</w:t>
      </w:r>
    </w:p>
    <w:p>
      <w:r>
        <w:rPr>
          <w:b w:val="0"/>
          <w:i w:val="0"/>
        </w:rPr>
        <w:t>\dot Q_{12} = \sigma \; A_1 \; F_{12}\; (T_1^{4} - T_2^{4})\quad\text{(both surfaces black)}\tag{2}</w:t>
      </w:r>
    </w:p>
    <w:p>
      <w:r>
        <w:rPr>
          <w:b w:val="0"/>
          <w:i w:val="0"/>
        </w:rPr>
        <w:t>\]</w:t>
      </w:r>
    </w:p>
    <w:p>
      <w:r>
        <w:rPr>
          <w:b w:val="0"/>
          <w:i w:val="0"/>
        </w:rPr>
        <w:t xml:space="preserve">For real surfaces, replace the product \(A_1F_{12}\) by the </w:t>
      </w:r>
      <w:r>
        <w:rPr>
          <w:b w:val="0"/>
          <w:i/>
        </w:rPr>
        <w:t>effective</w:t>
      </w:r>
      <w:r>
        <w:rPr>
          <w:b w:val="0"/>
          <w:i w:val="0"/>
        </w:rPr>
        <w:t xml:space="preserve"> area \(A_{e}=\frac{1}{\frac{1}{\epsilon_1}+\frac{1}{\epsilon_2}-1}\,A_1F_{12}\) and use the same temperature difference.</w:t>
      </w:r>
    </w:p>
    <w:p>
      <w:r>
        <w:rPr>
          <w:b w:val="0"/>
          <w:i/>
        </w:rPr>
        <w:t>Common view factors used in JEE</w:t>
      </w:r>
      <w:r>
        <w:rPr>
          <w:b w:val="0"/>
          <w:i w:val="0"/>
        </w:rPr>
        <w:t xml:space="preserve"> (taken from standard tables):</w:t>
      </w:r>
    </w:p>
    <w:p>
      <w:pPr>
        <w:pStyle w:val="ListBullet"/>
      </w:pPr>
      <w:r>
        <w:rPr>
          <w:b w:val="0"/>
          <w:i w:val="0"/>
        </w:rPr>
        <w:t>Parallel plates of equal area: \(F_{12}=1\).</w:t>
      </w:r>
    </w:p>
    <w:p>
      <w:pPr>
        <w:pStyle w:val="ListBullet"/>
      </w:pPr>
      <w:r>
        <w:rPr>
          <w:b w:val="0"/>
          <w:i w:val="0"/>
        </w:rPr>
        <w:t>Two concentric spheres (inner radius \(r_1\), outer radius \(r_2\)): \(F_{12}=\frac{r_1^{2}}{r_2^{2}}\).</w:t>
      </w:r>
    </w:p>
    <w:p>
      <w:pPr>
        <w:pStyle w:val="ListBullet"/>
      </w:pPr>
      <w:r>
        <w:rPr>
          <w:b w:val="0"/>
          <w:i w:val="0"/>
        </w:rPr>
        <w:t>Small circular disc of radius \(a\) at a distance \(d\) from a large plane: \(F \approx \frac{\pi a^{2}}{2\pi d^{2}} = \frac{a^{2}}{2d^{2}}\) (valid for \(d \gg a\)).</w:t>
      </w:r>
    </w:p>
    <w:p>
      <w:r>
        <w:rPr>
          <w:b/>
          <w:i w:val="0"/>
        </w:rPr>
        <w:t>Kirchhoff’s law of thermal radiation</w:t>
      </w:r>
    </w:p>
    <w:p>
      <w:r>
        <w:rPr>
          <w:b w:val="0"/>
          <w:i w:val="0"/>
        </w:rPr>
        <w:t>For a surface in thermal equilibrium at a given wavelength \(\lambda\) and temperature \(T\):</w:t>
      </w:r>
    </w:p>
    <w:p>
      <w:r>
        <w:rPr>
          <w:b w:val="0"/>
          <w:i w:val="0"/>
        </w:rPr>
        <w:t>\[</w:t>
      </w:r>
    </w:p>
    <w:p>
      <w:r>
        <w:rPr>
          <w:b w:val="0"/>
          <w:i w:val="0"/>
        </w:rPr>
        <w:t>\alpha_{\lambda} = \epsilon_{\lambda}</w:t>
      </w:r>
    </w:p>
    <w:p>
      <w:r>
        <w:rPr>
          <w:b w:val="0"/>
          <w:i w:val="0"/>
        </w:rPr>
        <w:t>\]</w:t>
      </w:r>
    </w:p>
    <w:p>
      <w:r>
        <w:rPr>
          <w:b w:val="0"/>
          <w:i w:val="0"/>
        </w:rPr>
        <w:t>Consequently, a good absorber is also a good emitter. This principle is useful when a problem gives the absorptivity and asks for emissivity (or vice‑versa).</w:t>
      </w:r>
    </w:p>
    <w:p>
      <w:r>
        <w:rPr>
          <w:b/>
          <w:i w:val="0"/>
        </w:rPr>
        <w:t>Useful JEE‑level approximations</w:t>
      </w:r>
    </w:p>
    <w:p>
      <w:pPr>
        <w:pStyle w:val="ListNumber"/>
      </w:pPr>
      <w:r>
        <w:t>*Neglecting reflected radiation*: When the surroundings are large and at a uniform temperature, the term involving reflected radiation can be omitted, leading directly to Eq.(1).</w:t>
      </w:r>
    </w:p>
    <w:p>
      <w:pPr>
        <w:pStyle w:val="ListNumber"/>
      </w:pPr>
      <w:r>
        <w:t>*Small temperature differences*: For \(\Delta T \ll T\), linearise the Stefan‑Boltzmann term:</w:t>
      </w:r>
    </w:p>
    <w:p>
      <w:r>
        <w:rPr>
          <w:b w:val="0"/>
          <w:i w:val="0"/>
        </w:rPr>
        <w:t>\[</w:t>
      </w:r>
    </w:p>
    <w:p>
      <w:r>
        <w:rPr>
          <w:b w:val="0"/>
          <w:i w:val="0"/>
        </w:rPr>
        <w:t>T^{4} - T_s^{4} \approx 4T^{3}\,\Delta T</w:t>
      </w:r>
    </w:p>
    <w:p>
      <w:r>
        <w:rPr>
          <w:b w:val="0"/>
          <w:i w:val="0"/>
        </w:rPr>
        <w:t>\]</w:t>
      </w:r>
    </w:p>
    <w:p>
      <w:r>
        <w:rPr>
          <w:b w:val="0"/>
          <w:i w:val="0"/>
        </w:rPr>
        <w:t>This simplification is handy for quick estimates.</w:t>
      </w:r>
    </w:p>
    <w:p>
      <w:pPr>
        <w:pStyle w:val="ListNumber"/>
      </w:pPr>
      <w:r>
        <w:t>*Radiative power from a filament*: If a filament behaves as a black‑body, its power is simply \(P = \sigma A T^{4}\). JEE often supplies the filament’s surface area or radius; use \(A = 2\pi r L\) for a long cylindrical filament.</w:t>
      </w:r>
    </w:p>
    <w:p>
      <w:r>
        <w:rPr>
          <w:b/>
          <w:i w:val="0"/>
        </w:rPr>
        <w:t>Typical JEE pitfalls and how to avoid them</w:t>
      </w:r>
    </w:p>
    <w:p>
      <w:pPr>
        <w:pStyle w:val="ListBullet"/>
      </w:pPr>
      <w:r>
        <w:rPr>
          <w:b/>
          <w:i w:val="0"/>
        </w:rPr>
        <w:t>Mixing emissivity with absorptivity</w:t>
      </w:r>
      <w:r>
        <w:rPr>
          <w:b w:val="0"/>
          <w:i w:val="0"/>
        </w:rPr>
        <w:t xml:space="preserve"> – remember \(\epsilon = \alpha\) only for the same wavelength and temperature; do not replace \(\epsilon\) with a generic “coefficient of radiation”.</w:t>
      </w:r>
    </w:p>
    <w:p>
      <w:pPr>
        <w:pStyle w:val="ListBullet"/>
      </w:pPr>
      <w:r>
        <w:rPr>
          <w:b/>
          <w:i w:val="0"/>
        </w:rPr>
        <w:t>Forgetting the fourth‑power dependence</w:t>
      </w:r>
      <w:r>
        <w:rPr>
          <w:b w:val="0"/>
          <w:i w:val="0"/>
        </w:rPr>
        <w:t xml:space="preserve"> – a common error is to treat radiation like conduction (linear in \(\Delta T\)). Keep the \(T^{4}\) term explicit.</w:t>
      </w:r>
    </w:p>
    <w:p>
      <w:pPr>
        <w:pStyle w:val="ListBullet"/>
      </w:pPr>
      <w:r>
        <w:rPr>
          <w:b/>
          <w:i w:val="0"/>
        </w:rPr>
        <w:t>Incorrect view factor</w:t>
      </w:r>
      <w:r>
        <w:rPr>
          <w:b w:val="0"/>
          <w:i w:val="0"/>
        </w:rPr>
        <w:t xml:space="preserve"> – always verify whether the two surfaces are </w:t>
      </w:r>
      <w:r>
        <w:rPr>
          <w:b w:val="0"/>
          <w:i/>
        </w:rPr>
        <w:t>mutually</w:t>
      </w:r>
      <w:r>
        <w:rPr>
          <w:b w:val="0"/>
          <w:i w:val="0"/>
        </w:rPr>
        <w:t xml:space="preserve"> visible. If not, \(F_{12}=0\) and radiative exchange vanishes.</w:t>
      </w:r>
    </w:p>
    <w:p>
      <w:pPr>
        <w:pStyle w:val="ListBullet"/>
      </w:pPr>
      <w:r>
        <w:rPr>
          <w:b/>
          <w:i w:val="0"/>
        </w:rPr>
        <w:t>Units</w:t>
      </w:r>
      <w:r>
        <w:rPr>
          <w:b w:val="0"/>
          <w:i w:val="0"/>
        </w:rPr>
        <w:t xml:space="preserve"> – Keep SI units throughout; \(\sigma\) is in \(\text{W m}^{-2}\text{K}^{-4}\). Convert temperatures to Kelvin before using the formula.</w:t>
      </w:r>
    </w:p>
    <w:p>
      <w:r>
        <w:rPr>
          <w:b/>
          <w:i w:val="0"/>
        </w:rPr>
        <w:t>Summary of key equations</w:t>
      </w:r>
    </w:p>
    <w:p>
      <w:pPr>
        <w:pStyle w:val="ListBullet"/>
      </w:pPr>
      <w:r>
        <w:rPr>
          <w:b w:val="0"/>
          <w:i w:val="0"/>
        </w:rPr>
        <w:t>Net radiative loss/gain from a body to its surroundings:</w:t>
      </w:r>
    </w:p>
    <w:p>
      <w:r>
        <w:rPr>
          <w:b w:val="0"/>
          <w:i w:val="0"/>
        </w:rPr>
        <w:t>\[\boxed{\dot Q = \sigma \epsilon A (T^{4} - T_s^{4})}\]</w:t>
      </w:r>
    </w:p>
    <w:p>
      <w:pPr>
        <w:pStyle w:val="ListBullet"/>
      </w:pPr>
      <w:r>
        <w:rPr>
          <w:b w:val="0"/>
          <w:i w:val="0"/>
        </w:rPr>
        <w:t>Radiative exchange between two black surfaces:</w:t>
      </w:r>
    </w:p>
    <w:p>
      <w:r>
        <w:rPr>
          <w:b w:val="0"/>
          <w:i w:val="0"/>
        </w:rPr>
        <w:t>\[\boxed{\dot Q_{12} = \sigma A_1 F_{12} (T_1^{4} - T_2^{4})}\]</w:t>
      </w:r>
    </w:p>
    <w:p>
      <w:pPr>
        <w:pStyle w:val="ListBullet"/>
      </w:pPr>
      <w:r>
        <w:rPr>
          <w:b w:val="0"/>
          <w:i w:val="0"/>
        </w:rPr>
        <w:t>Kirchhoff’s law: \(\alpha_{\lambda}=\epsilon_{\lambda}\).</w:t>
      </w:r>
    </w:p>
    <w:p>
      <w:pPr>
        <w:pStyle w:val="ListBullet"/>
      </w:pPr>
      <w:r>
        <w:rPr>
          <w:b w:val="0"/>
          <w:i w:val="0"/>
        </w:rPr>
        <w:t>Linearised form for small \(\Delta T\): \(\dot Q \approx 4\sigma\epsilon A T^{3}\Delta T\).</w:t>
      </w:r>
    </w:p>
    <w:p>
      <w:r>
        <w:rPr>
          <w:b w:val="0"/>
          <w:i w:val="0"/>
        </w:rPr>
        <w:t>These relations, together with a clear picture of the geometry (view factor) and material properties (\(\epsilon\)), equip you to tackle any JEE‑style radiation problem efficiently.</w:t>
      </w:r>
    </w:p>
    <w:p>
      <w:pPr>
        <w:pStyle w:val="Heading2"/>
      </w:pPr>
      <w:r>
        <w:t>7. Representative JEE‑Style Numerical Examples</w:t>
      </w:r>
    </w:p>
    <w:p>
      <w:r>
        <w:rPr>
          <w:b w:val="0"/>
          <w:i w:val="0"/>
        </w:rPr>
        <w:t>The following examples illustrate typical JEE‑Physics thermodynamics problems and the step‑wise methodology required to obtain the correct answer. Each sub‑example is numbered as 7.1, 7.2, and 7.3.</w:t>
      </w:r>
    </w:p>
    <w:p>
      <w:r>
        <w:rPr>
          <w:b/>
          <w:i w:val="0"/>
        </w:rPr>
        <w:t>7.1  Isothermal Expansion of an Ideal Gas</w:t>
      </w:r>
    </w:p>
    <w:p>
      <w:r>
        <w:rPr>
          <w:b w:val="0"/>
          <w:i/>
        </w:rPr>
        <w:t>Problem:</w:t>
      </w:r>
      <w:r>
        <w:rPr>
          <w:b w:val="0"/>
          <w:i w:val="0"/>
        </w:rPr>
        <w:t xml:space="preserve"> 5 mol of a monatomic ideal gas is allowed to expand isothermally at 300 K from an initial volume of 10 L to a final volume of 30 L against a constant external pressure. Calculate (a) the amount of heat absorbed by the gas, (b) the work done by the gas, and (c) the change in internal energy.</w:t>
      </w:r>
    </w:p>
    <w:p>
      <w:r>
        <w:rPr>
          <w:b w:val="0"/>
          <w:i/>
        </w:rPr>
        <w:t>Solution:</w:t>
      </w:r>
    </w:p>
    <w:p>
      <w:pPr>
        <w:pStyle w:val="ListNumber"/>
      </w:pPr>
      <w:r>
        <w:t>For an isothermal process of an ideal gas, \(\Delta U = 0\) because internal energy depends only on temperature.</w:t>
      </w:r>
    </w:p>
    <w:p>
      <w:pPr>
        <w:pStyle w:val="ListNumber"/>
      </w:pPr>
      <w:r>
        <w:t>Work done by the gas:</w:t>
      </w:r>
    </w:p>
    <w:p>
      <w:r>
        <w:rPr>
          <w:b w:val="0"/>
          <w:i w:val="0"/>
        </w:rPr>
        <w:t>\[W = nRT \ln\left(\frac{V_f}{V_i}\right)\]</w:t>
      </w:r>
    </w:p>
    <w:p>
      <w:r>
        <w:rPr>
          <w:b w:val="0"/>
          <w:i w:val="0"/>
        </w:rPr>
        <w:t>Substituting \(n=5\,\text{mol},\;R=8.314\,\text{J·mol}^{-1}\text{K}^{-1},\;T=300\,\text{K},\;V_f=30\,\text{L},\;V_i=10\,\text{L}\):</w:t>
      </w:r>
    </w:p>
    <w:p>
      <w:r>
        <w:rPr>
          <w:b w:val="0"/>
          <w:i w:val="0"/>
        </w:rPr>
        <w:t>\[W = 5 \times 8.314 \times 300 \times \ln\left(\frac{30}{10}\right) \approx 5 \times 8.314 \times 300 \times 1.0986 \approx 13.7\,\text{kJ}\]</w:t>
      </w:r>
    </w:p>
    <w:p>
      <w:pPr>
        <w:pStyle w:val="ListNumber"/>
      </w:pPr>
      <w:r>
        <w:t>From the first law, \(\Delta U = Q - W\). Since \(\Delta U = 0\), \(Q = W\).</w:t>
      </w:r>
    </w:p>
    <w:p>
      <w:r>
        <w:rPr>
          <w:b w:val="0"/>
          <w:i w:val="0"/>
        </w:rPr>
        <w:t>Hence, the gas absorbs \(Q \approx 13.7\,\text{kJ}\).</w:t>
      </w:r>
    </w:p>
    <w:p>
      <w:pPr>
        <w:pStyle w:val="ListNumber"/>
      </w:pPr>
      <w:r>
        <w:t>Summary: \(\Delta U = 0\), \(W = +13.7\,\text{kJ}\) (work done by the system), \(Q = +13.7\,\text{kJ}\) (heat absorbed).</w:t>
      </w:r>
    </w:p>
    <w:p>
      <w:r>
        <w:rPr>
          <w:b/>
          <w:i w:val="0"/>
        </w:rPr>
        <w:t>7.2  Adiabatic Compression of a Diatomic Gas</w:t>
      </w:r>
    </w:p>
    <w:p>
      <w:r>
        <w:rPr>
          <w:b w:val="0"/>
          <w:i/>
        </w:rPr>
        <w:t>Problem:</w:t>
      </w:r>
      <w:r>
        <w:rPr>
          <w:b w:val="0"/>
          <w:i w:val="0"/>
        </w:rPr>
        <w:t xml:space="preserve"> 2 mol of a diatomic ideal gas (\(C_V = \frac{5}{2}R\)) is compressed adiabatically from 5 L to 1 L. The initial pressure is 1 atm. Determine the final pressure and the temperature rise.</w:t>
      </w:r>
    </w:p>
    <w:p>
      <w:r>
        <w:rPr>
          <w:b w:val="0"/>
          <w:i/>
        </w:rPr>
        <w:t>Solution:</w:t>
      </w:r>
    </w:p>
    <w:p>
      <w:pPr>
        <w:pStyle w:val="ListNumber"/>
      </w:pPr>
      <w:r>
        <w:t>For an adiabatic process, \(PV^{\gamma}=\text{constant}\) where \(\gamma = \frac{C_P}{C_V}=\frac{C_V+R}{C_V}=\frac{7}{5}=1.4\).</w:t>
      </w:r>
    </w:p>
    <w:p>
      <w:pPr>
        <w:pStyle w:val="ListNumber"/>
      </w:pPr>
      <w:r>
        <w:t>Using the initial state (\(P_1=1\,\text{atm}, V_1=5\,\text{L}\)):</w:t>
      </w:r>
    </w:p>
    <w:p>
      <w:r>
        <w:rPr>
          <w:b w:val="0"/>
          <w:i w:val="0"/>
        </w:rPr>
        <w:t>\[P_2 = P_1 \left(\frac{V_1}{V_2}\right)^{\gamma} = 1\,\text{atm}\times \left(\frac{5}{1}\right)^{1.4} \approx 1\,\text{atm}\times 11.2 \approx 11.2\,\text{atm}\]</w:t>
      </w:r>
    </w:p>
    <w:p>
      <w:pPr>
        <w:pStyle w:val="ListNumber"/>
      </w:pPr>
      <w:r>
        <w:t>Temperature relation: \(TV^{\gamma-1}=\text{constant}\).</w:t>
      </w:r>
    </w:p>
    <w:p>
      <w:r>
        <w:rPr>
          <w:b w:val="0"/>
          <w:i w:val="0"/>
        </w:rPr>
        <w:t>Initial temperature from ideal‑gas law:</w:t>
      </w:r>
    </w:p>
    <w:p>
      <w:r>
        <w:rPr>
          <w:b w:val="0"/>
          <w:i w:val="0"/>
        </w:rPr>
        <w:t>\[T_1 = \frac{P_1 V_1}{nR}=\frac{1\,\text{atm}\times5\,\text{L}}{2\times0.0821\,\text{L·atm·mol}^{-1}\text{K}^{-1}} \approx 30.4\,\text{K}\]</w:t>
      </w:r>
    </w:p>
    <w:p>
      <w:r>
        <w:rPr>
          <w:b w:val="0"/>
          <w:i w:val="0"/>
        </w:rPr>
        <w:t>Final temperature:</w:t>
      </w:r>
    </w:p>
    <w:p>
      <w:r>
        <w:rPr>
          <w:b w:val="0"/>
          <w:i w:val="0"/>
        </w:rPr>
        <w:t>\[T_2 = T_1 \left(\frac{V_1}{V_2}\right)^{\gamma-1}=30.4\,\text{K}\times\left(\frac{5}{1}\right)^{0.4}\approx 30.4\times2.03\approx 61.7\,\text{K}\]</w:t>
      </w:r>
    </w:p>
    <w:p>
      <w:pPr>
        <w:pStyle w:val="ListNumber"/>
      </w:pPr>
      <w:r>
        <w:t>Hence, \(P_2 \approx 11.2\,\text{atm}\) and the temperature rises from \(30.4\,\text{K}\) to \(61.7\,\text{K}\).</w:t>
      </w:r>
    </w:p>
    <w:p>
      <w:r>
        <w:rPr>
          <w:b/>
          <w:i w:val="0"/>
        </w:rPr>
        <w:t>7.3  Efficiency of a Carnot Engine Working Between Two Reservoirs</w:t>
      </w:r>
    </w:p>
    <w:p>
      <w:r>
        <w:rPr>
          <w:b w:val="0"/>
          <w:i/>
        </w:rPr>
        <w:t>Problem:</w:t>
      </w:r>
      <w:r>
        <w:rPr>
          <w:b w:val="0"/>
          <w:i w:val="0"/>
        </w:rPr>
        <w:t xml:space="preserve"> A Carnot engine operates between a hot reservoir at 500 K and a cold reservoir at 300 K. The engine absorbs 1500 kJ of heat from the hot reservoir per cycle. Calculate (a) the work output per cycle, (b) the heat rejected to the cold reservoir, and (c) the efficiency of the engine.</w:t>
      </w:r>
    </w:p>
    <w:p>
      <w:r>
        <w:rPr>
          <w:b w:val="0"/>
          <w:i/>
        </w:rPr>
        <w:t>Solution:</w:t>
      </w:r>
    </w:p>
    <w:p>
      <w:pPr>
        <w:pStyle w:val="ListNumber"/>
      </w:pPr>
      <w:r>
        <w:t>Carnot efficiency: \[\eta = 1 - \frac{T_C}{T_H}\]</w:t>
      </w:r>
    </w:p>
    <w:p>
      <w:r>
        <w:rPr>
          <w:b w:val="0"/>
          <w:i w:val="0"/>
        </w:rPr>
        <w:t>\[\eta = 1 - \frac{300}{500}=1-0.6=0.4\ (40\%)\]</w:t>
      </w:r>
    </w:p>
    <w:p>
      <w:pPr>
        <w:pStyle w:val="ListNumber"/>
      </w:pPr>
      <w:r>
        <w:t>Work output per cycle: \[W = \eta Q_H = 0.4 \times 1500\,\text{kJ}=600\,\text{kJ}\]</w:t>
      </w:r>
    </w:p>
    <w:p>
      <w:pPr>
        <w:pStyle w:val="ListNumber"/>
      </w:pPr>
      <w:r>
        <w:t>Heat rejected to the cold reservoir follows the first law, \(Q_H = W + Q_C\):</w:t>
      </w:r>
    </w:p>
    <w:p>
      <w:r>
        <w:rPr>
          <w:b w:val="0"/>
          <w:i w:val="0"/>
        </w:rPr>
        <w:t>\[Q_C = Q_H - W = 1500\,\text{kJ} - 600\,\text{kJ}=900\,\text{kJ}\]</w:t>
      </w:r>
    </w:p>
    <w:p>
      <w:pPr>
        <w:pStyle w:val="ListNumber"/>
      </w:pPr>
      <w:r>
        <w:t>Summarising: \(\eta = 40\%\), \(W = 600\,\text{kJ}\) per cycle, \(Q_C = 900\,\text{kJ}\).</w:t>
      </w:r>
    </w:p>
    <w:p>
      <w:pPr>
        <w:pStyle w:val="Heading3"/>
      </w:pPr>
      <w:r>
        <w:t>Example 1: Application of First Law in an Isobaric Process</w:t>
      </w:r>
    </w:p>
    <w:p>
      <w:r>
        <w:rPr>
          <w:b/>
          <w:i w:val="0"/>
        </w:rPr>
        <w:t>Problem Statement</w:t>
      </w:r>
    </w:p>
    <w:p>
      <w:r>
        <w:rPr>
          <w:b w:val="0"/>
          <w:i w:val="0"/>
        </w:rPr>
        <w:t>A sample of 1 mol of an ideal monatomic gas expands isobarically at a pressure \(P = 1\,\text{atm}\) from an initial volume \(V_{1}=10\,\text{L}\) to a final volume \(V_{2}=20\,\text{L}\).  Determine:</w:t>
      </w:r>
    </w:p>
    <w:p>
      <w:pPr>
        <w:pStyle w:val="ListNumber"/>
      </w:pPr>
      <w:r>
        <w:t>The work done by the gas, \(W\).</w:t>
      </w:r>
    </w:p>
    <w:p>
      <w:pPr>
        <w:pStyle w:val="ListNumber"/>
      </w:pPr>
      <w:r>
        <w:t>The change in internal energy, \(\Delta U\).</w:t>
      </w:r>
    </w:p>
    <w:p>
      <w:pPr>
        <w:pStyle w:val="ListNumber"/>
      </w:pPr>
      <w:r>
        <w:t>The heat absorbed from the surroundings, \(Q\).</w:t>
      </w:r>
    </w:p>
    <w:p>
      <w:r>
        <w:rPr>
          <w:b/>
          <w:i w:val="0"/>
        </w:rPr>
        <w:t>Given Data</w:t>
      </w:r>
    </w:p>
    <w:p>
      <w:pPr>
        <w:pStyle w:val="ListBullet"/>
      </w:pPr>
      <w:r>
        <w:rPr>
          <w:b w:val="0"/>
          <w:i w:val="0"/>
        </w:rPr>
        <w:t>\(n = 1\ \text{mol}\)</w:t>
      </w:r>
    </w:p>
    <w:p>
      <w:pPr>
        <w:pStyle w:val="ListBullet"/>
      </w:pPr>
      <w:r>
        <w:rPr>
          <w:b w:val="0"/>
          <w:i w:val="0"/>
        </w:rPr>
        <w:t>\(P = 1\,\text{atm}=1.013\times10^{5}\,\text{Pa}\)</w:t>
      </w:r>
    </w:p>
    <w:p>
      <w:pPr>
        <w:pStyle w:val="ListBullet"/>
      </w:pPr>
      <w:r>
        <w:rPr>
          <w:b w:val="0"/>
          <w:i w:val="0"/>
        </w:rPr>
        <w:t>\(V_{1}=10\,\text{L}=1.0\times10^{-2}\,\text{m}^{3}\)</w:t>
      </w:r>
    </w:p>
    <w:p>
      <w:pPr>
        <w:pStyle w:val="ListBullet"/>
      </w:pPr>
      <w:r>
        <w:rPr>
          <w:b w:val="0"/>
          <w:i w:val="0"/>
        </w:rPr>
        <w:t>\(V_{2}=20\,\text{L}=2.0\times10^{-2}\,\text{m}^{3}\)</w:t>
      </w:r>
    </w:p>
    <w:p>
      <w:pPr>
        <w:pStyle w:val="ListBullet"/>
      </w:pPr>
      <w:r>
        <w:rPr>
          <w:b w:val="0"/>
          <w:i w:val="0"/>
        </w:rPr>
        <w:t>Ideal monatomic gas \(\Rightarrow\) molar heat capacity at constant volume \(C_{V}=\dfrac{3}{2}R\)</w:t>
      </w:r>
    </w:p>
    <w:p>
      <w:r>
        <w:rPr>
          <w:b/>
          <w:i w:val="0"/>
        </w:rPr>
        <w:t>Step‑by‑Step Solution</w:t>
      </w:r>
    </w:p>
    <w:p>
      <w:pPr>
        <w:pStyle w:val="ListNumber"/>
      </w:pPr>
      <w:r>
        <w:t>**Work done in an isobaric process**</w:t>
      </w:r>
    </w:p>
    <w:p>
      <w:r>
        <w:rPr>
          <w:b w:val="0"/>
          <w:i w:val="0"/>
        </w:rPr>
        <w:t>\[ W = P\,\Delta V = P\,(V_{2}-V_{1}) \]</w:t>
      </w:r>
    </w:p>
    <w:p>
      <w:r>
        <w:rPr>
          <w:b w:val="0"/>
          <w:i w:val="0"/>
        </w:rPr>
        <w:t>Substituting the numbers:</w:t>
      </w:r>
    </w:p>
    <w:p>
      <w:r>
        <w:rPr>
          <w:b w:val="0"/>
          <w:i w:val="0"/>
        </w:rPr>
        <w:t>\[ W = (1.013\times10^{5}\,\text{Pa})(2.0\times10^{-2} - 1.0\times10^{-2})\,\text{m}^{3}</w:t>
      </w:r>
    </w:p>
    <w:p>
      <w:r>
        <w:rPr>
          <w:b w:val="0"/>
          <w:i w:val="0"/>
        </w:rPr>
        <w:t>= 1.013\times10^{5}\times1.0\times10^{-2}</w:t>
      </w:r>
    </w:p>
    <w:p>
      <w:r>
        <w:rPr>
          <w:b w:val="0"/>
          <w:i w:val="0"/>
        </w:rPr>
        <w:t>= 1.013\times10^{3}\,\text{J} \]</w:t>
      </w:r>
    </w:p>
    <w:p>
      <w:r>
        <w:rPr>
          <w:b w:val="0"/>
          <w:i w:val="0"/>
        </w:rPr>
        <w:t>\(\boxed{W = 1.01\times10^{3}\,\text{J}}\)</w:t>
      </w:r>
    </w:p>
    <w:p>
      <w:pPr>
        <w:pStyle w:val="ListNumber"/>
      </w:pPr>
      <w:r>
        <w:t>**Temperature change (using the ideal‑gas law)**</w:t>
      </w:r>
    </w:p>
    <w:p>
      <w:r>
        <w:rPr>
          <w:b w:val="0"/>
          <w:i w:val="0"/>
        </w:rPr>
        <w:t>\[ PV = nRT \Rightarrow T = \frac{PV}{nR} \]</w:t>
      </w:r>
    </w:p>
    <w:p>
      <w:r>
        <w:rPr>
          <w:b w:val="0"/>
          <w:i w:val="0"/>
        </w:rPr>
        <w:t>- Initial temperature:</w:t>
      </w:r>
    </w:p>
    <w:p>
      <w:r>
        <w:rPr>
          <w:b w:val="0"/>
          <w:i w:val="0"/>
        </w:rPr>
        <w:t>\[ T_{1}=\frac{(1.013\times10^{5})(1.0\times10^{-2})}{(1)(8.314)}\approx 1.22\times10^{2}\,\text{K}\]</w:t>
      </w:r>
    </w:p>
    <w:p>
      <w:r>
        <w:rPr>
          <w:b w:val="0"/>
          <w:i w:val="0"/>
        </w:rPr>
        <w:t>- Final temperature:</w:t>
      </w:r>
    </w:p>
    <w:p>
      <w:r>
        <w:rPr>
          <w:b w:val="0"/>
          <w:i w:val="0"/>
        </w:rPr>
        <w:t>\[ T_{2}=\frac{(1.013\times10^{5})(2.0\times10^{-2})}{(1)(8.314)}\approx 2.44\times10^{2}\,\text{K}\]</w:t>
      </w:r>
    </w:p>
    <w:p>
      <w:r>
        <w:rPr>
          <w:b w:val="0"/>
          <w:i w:val="0"/>
        </w:rPr>
        <w:t>- Temperature rise:</w:t>
      </w:r>
    </w:p>
    <w:p>
      <w:r>
        <w:rPr>
          <w:b w:val="0"/>
          <w:i w:val="0"/>
        </w:rPr>
        <w:t>\[ \Delta T = T_{2}-T_{1} \approx 1.22\times10^{2}\,\text{K} \]</w:t>
      </w:r>
    </w:p>
    <w:p>
      <w:pPr>
        <w:pStyle w:val="ListNumber"/>
      </w:pPr>
      <w:r>
        <w:t>**Change in internal energy**</w:t>
      </w:r>
    </w:p>
    <w:p>
      <w:r>
        <w:rPr>
          <w:b w:val="0"/>
          <w:i w:val="0"/>
        </w:rPr>
        <w:t>For a monatomic ideal gas \(\Delta U = nC_{V}\Delta T\) with \(C_{V}=\dfrac{3}{2}R\):</w:t>
      </w:r>
    </w:p>
    <w:p>
      <w:r>
        <w:rPr>
          <w:b w:val="0"/>
          <w:i w:val="0"/>
        </w:rPr>
        <w:t>\[ \Delta U = n\left(\frac{3}{2}R\right)\Delta T = \frac{3}{2}(8.314)(1.22\times10^{2}) \]</w:t>
      </w:r>
    </w:p>
    <w:p>
      <w:r>
        <w:rPr>
          <w:b w:val="0"/>
          <w:i w:val="0"/>
        </w:rPr>
        <w:t>\[ \Delta U \approx 1.52\times10^{3}\,\text{J} \]</w:t>
      </w:r>
    </w:p>
    <w:p>
      <w:r>
        <w:rPr>
          <w:b w:val="0"/>
          <w:i w:val="0"/>
        </w:rPr>
        <w:t>\(\boxed{\Delta U \approx 1.5\times10^{3}\,\text{J}}\)</w:t>
      </w:r>
    </w:p>
    <w:p>
      <w:pPr>
        <w:pStyle w:val="ListNumber"/>
      </w:pPr>
      <w:r>
        <w:t>**Heat exchanged – First Law**</w:t>
      </w:r>
    </w:p>
    <w:p>
      <w:r>
        <w:rPr>
          <w:b w:val="0"/>
          <w:i w:val="0"/>
        </w:rPr>
        <w:t xml:space="preserve">The First Law for a closed system reads \(\Delta U = Q - W\) (sign convention: work done </w:t>
      </w:r>
      <w:r>
        <w:rPr>
          <w:b w:val="0"/>
          <w:i/>
        </w:rPr>
        <w:t>by</w:t>
      </w:r>
      <w:r>
        <w:rPr>
          <w:b w:val="0"/>
          <w:i w:val="0"/>
        </w:rPr>
        <w:t xml:space="preserve"> the system is positive). Rearranging:</w:t>
      </w:r>
    </w:p>
    <w:p>
      <w:r>
        <w:rPr>
          <w:b w:val="0"/>
          <w:i w:val="0"/>
        </w:rPr>
        <w:t>\[ Q = \Delta U + W \]</w:t>
      </w:r>
    </w:p>
    <w:p>
      <w:r>
        <w:rPr>
          <w:b w:val="0"/>
          <w:i w:val="0"/>
        </w:rPr>
        <w:t>\[ Q = 1.52\times10^{3}\,\text{J} + 1.01\times10^{3}\,\text{J} \approx 2.53\times10^{3}\,\text{J} \]</w:t>
      </w:r>
    </w:p>
    <w:p>
      <w:r>
        <w:rPr>
          <w:b w:val="0"/>
          <w:i w:val="0"/>
        </w:rPr>
        <w:t>\(\boxed{Q \approx 2.5\times10^{3}\,\text{J}}\)</w:t>
      </w:r>
    </w:p>
    <w:p>
      <w:r>
        <w:rPr>
          <w:b/>
          <w:i w:val="0"/>
        </w:rPr>
        <w:t>Key Take‑aways for JEE Aspirants</w:t>
      </w:r>
    </w:p>
    <w:p>
      <w:pPr>
        <w:pStyle w:val="ListBullet"/>
      </w:pPr>
      <w:r>
        <w:rPr>
          <w:b w:val="0"/>
          <w:i w:val="0"/>
        </w:rPr>
        <w:t xml:space="preserve">In an </w:t>
      </w:r>
      <w:r>
        <w:rPr>
          <w:b w:val="0"/>
          <w:i/>
        </w:rPr>
        <w:t>isobaric</w:t>
      </w:r>
      <w:r>
        <w:rPr>
          <w:b w:val="0"/>
          <w:i w:val="0"/>
        </w:rPr>
        <w:t xml:space="preserve"> process, the work term simplifies to \(W = P\Delta V\).</w:t>
      </w:r>
    </w:p>
    <w:p>
      <w:pPr>
        <w:pStyle w:val="ListBullet"/>
      </w:pPr>
      <w:r>
        <w:rPr>
          <w:b w:val="0"/>
          <w:i w:val="0"/>
        </w:rPr>
        <w:t>Use the ideal‑gas law to relate the volume change to the temperature change; this is essential for computing \(\Delta U\).</w:t>
      </w:r>
    </w:p>
    <w:p>
      <w:pPr>
        <w:pStyle w:val="ListBullet"/>
      </w:pPr>
      <w:r>
        <w:rPr>
          <w:b w:val="0"/>
          <w:i w:val="0"/>
        </w:rPr>
        <w:t>Remember the sign convention of the First Law used in JEE: \(\Delta U = Q - W\) (positive \(W\) when the system does work on the surroundings).</w:t>
      </w:r>
    </w:p>
    <w:p>
      <w:pPr>
        <w:pStyle w:val="ListBullet"/>
      </w:pPr>
      <w:r>
        <w:rPr>
          <w:b w:val="0"/>
          <w:i w:val="0"/>
        </w:rPr>
        <w:t>For a monatomic ideal gas, \(C_V = \dfrac{3}{2}R\) and \(C_P = \dfrac{5}{2}R\); these values often appear in quick‑calculation problems.</w:t>
      </w:r>
    </w:p>
    <w:p>
      <w:r>
        <w:rPr>
          <w:b/>
          <w:i w:val="0"/>
        </w:rPr>
        <w:t>Answer Summary</w:t>
      </w:r>
    </w:p>
    <w:p>
      <w:pPr>
        <w:pStyle w:val="ListBullet"/>
      </w:pPr>
      <w:r>
        <w:rPr>
          <w:b w:val="0"/>
          <w:i w:val="0"/>
        </w:rPr>
        <w:t>Work done by the gas: \(W = 1.01\times10^{3}\,\text{J}\)</w:t>
      </w:r>
    </w:p>
    <w:p>
      <w:pPr>
        <w:pStyle w:val="ListBullet"/>
      </w:pPr>
      <w:r>
        <w:rPr>
          <w:b w:val="0"/>
          <w:i w:val="0"/>
        </w:rPr>
        <w:t>Change in internal energy: \(\Delta U \approx 1.5\times10^{3}\,\text{J}\)</w:t>
      </w:r>
    </w:p>
    <w:p>
      <w:pPr>
        <w:pStyle w:val="ListBullet"/>
      </w:pPr>
      <w:r>
        <w:rPr>
          <w:b w:val="0"/>
          <w:i w:val="0"/>
        </w:rPr>
        <w:t>Heat absorbed: \(Q \approx 2.5\times10^{3}\,\text{J}\)</w:t>
      </w:r>
    </w:p>
    <w:p>
      <w:pPr>
        <w:pStyle w:val="Heading3"/>
      </w:pPr>
      <w:r>
        <w:t>Example 2: Efficiency of a Carnot Engine</w:t>
      </w:r>
    </w:p>
    <w:p>
      <w:pPr>
        <w:pStyle w:val="Heading3"/>
      </w:pPr>
      <w:r>
        <w:t>Problem Statement</w:t>
      </w:r>
    </w:p>
    <w:p>
      <w:r>
        <w:rPr>
          <w:b w:val="0"/>
          <w:i w:val="0"/>
        </w:rPr>
        <w:t>A Carnot engine works between a hot reservoir at temperature \(T_{H}=500\,\text{K}\) and a cold reservoir at temperature \(T_{C}=300\,\text{K}\). In each complete cycle the engine absorbs \(Q_{H}=1.20\times10^{3}\,\text{J}\) of heat from the hot reservoir.</w:t>
      </w:r>
    </w:p>
    <w:p>
      <w:r>
        <w:rPr>
          <w:b/>
          <w:i w:val="0"/>
        </w:rPr>
        <w:t>Required:</w:t>
      </w:r>
    </w:p>
    <w:p>
      <w:pPr>
        <w:pStyle w:val="ListNumber"/>
      </w:pPr>
      <w:r>
        <w:t>Calculate the thermal efficiency \(\eta\) of the engine.</w:t>
      </w:r>
    </w:p>
    <w:p>
      <w:pPr>
        <w:pStyle w:val="ListNumber"/>
      </w:pPr>
      <w:r>
        <w:t>Determine the net work \(W\) produced per cycle.</w:t>
      </w:r>
    </w:p>
    <w:p>
      <w:pPr>
        <w:pStyle w:val="ListNumber"/>
      </w:pPr>
      <w:r>
        <w:t>Find the amount of heat \(Q_{C}\) rejected to the cold reservoir.</w:t>
      </w:r>
    </w:p>
    <w:p>
      <w:pPr>
        <w:pStyle w:val="Heading3"/>
      </w:pPr>
      <w:r>
        <w:t>Solution Strategy</w:t>
      </w:r>
    </w:p>
    <w:p>
      <w:r>
        <w:rPr>
          <w:b w:val="0"/>
          <w:i w:val="0"/>
        </w:rPr>
        <w:t xml:space="preserve">The Carnot engine is an </w:t>
      </w:r>
      <w:r>
        <w:rPr>
          <w:b w:val="0"/>
          <w:i/>
        </w:rPr>
        <w:t>ideal</w:t>
      </w:r>
      <w:r>
        <w:rPr>
          <w:b w:val="0"/>
          <w:i w:val="0"/>
        </w:rPr>
        <w:t xml:space="preserve"> reversible heat engine; therefore its efficiency depends </w:t>
      </w:r>
      <w:r>
        <w:rPr>
          <w:b/>
          <w:i w:val="0"/>
        </w:rPr>
        <w:t>only</w:t>
      </w:r>
      <w:r>
        <w:rPr>
          <w:b w:val="0"/>
          <w:i w:val="0"/>
        </w:rPr>
        <w:t xml:space="preserve"> on the absolute temperatures of the two reservoirs:</w:t>
      </w:r>
    </w:p>
    <w:p>
      <w:r>
        <w:rPr>
          <w:b w:val="0"/>
          <w:i w:val="0"/>
        </w:rPr>
        <w:t>\[</w:t>
      </w:r>
    </w:p>
    <w:p>
      <w:r>
        <w:rPr>
          <w:b w:val="0"/>
          <w:i w:val="0"/>
        </w:rPr>
        <w:t>\eta_{\text{Carnot}} = 1 - \frac{T_{C}}{T_{H}}\tag{1}</w:t>
      </w:r>
    </w:p>
    <w:p>
      <w:r>
        <w:rPr>
          <w:b w:val="0"/>
          <w:i w:val="0"/>
        </w:rPr>
        <w:t>\]</w:t>
      </w:r>
    </w:p>
    <w:p>
      <w:r>
        <w:rPr>
          <w:b w:val="0"/>
          <w:i w:val="0"/>
        </w:rPr>
        <w:t>Once \(\eta\) is known, the first‑law relation for a cyclic process, \(W = Q_{H} - Q_{C}\), together with \(\eta = \dfrac{W}{Q_{H}}\), allows us to compute \(W\) and \(Q_{C}\).</w:t>
      </w:r>
    </w:p>
    <w:p>
      <w:pPr>
        <w:pStyle w:val="Heading3"/>
      </w:pPr>
      <w:r>
        <w:t>Step‑by‑Step Calculation</w:t>
      </w:r>
    </w:p>
    <w:p>
      <w:pPr>
        <w:pStyle w:val="ListNumber"/>
      </w:pPr>
      <w:r>
        <w:t>**Efficiency**</w:t>
      </w:r>
    </w:p>
    <w:p>
      <w:r>
        <w:rPr>
          <w:b w:val="0"/>
          <w:i w:val="0"/>
        </w:rPr>
        <w:t>\[</w:t>
      </w:r>
    </w:p>
    <w:p>
      <w:r>
        <w:rPr>
          <w:b w:val="0"/>
          <w:i w:val="0"/>
        </w:rPr>
        <w:t>\eta = 1 - \frac{300\,\text{K}}{500\,\text{K}} = 1 - 0.60 = 0.40 \;\text{or}\; 40\%.</w:t>
      </w:r>
    </w:p>
    <w:p>
      <w:r>
        <w:rPr>
          <w:b w:val="0"/>
          <w:i w:val="0"/>
        </w:rPr>
        <w:t>\]</w:t>
      </w:r>
    </w:p>
    <w:p>
      <w:pPr>
        <w:pStyle w:val="ListNumber"/>
      </w:pPr>
      <w:r>
        <w:t>**Work per cycle**</w:t>
      </w:r>
    </w:p>
    <w:p>
      <w:r>
        <w:rPr>
          <w:b w:val="0"/>
          <w:i w:val="0"/>
        </w:rPr>
        <w:t>Using \(\eta = \dfrac{W}{Q_{H}}\):</w:t>
      </w:r>
    </w:p>
    <w:p>
      <w:r>
        <w:rPr>
          <w:b w:val="0"/>
          <w:i w:val="0"/>
        </w:rPr>
        <w:t>\[</w:t>
      </w:r>
    </w:p>
    <w:p>
      <w:r>
        <w:rPr>
          <w:b w:val="0"/>
          <w:i w:val="0"/>
        </w:rPr>
        <w:t>W = \eta \; Q_{H} = 0.40 \times 1.20\times10^{3}\,\text{J} = 4.8\times10^{2}\,\text{J}.</w:t>
      </w:r>
    </w:p>
    <w:p>
      <w:r>
        <w:rPr>
          <w:b w:val="0"/>
          <w:i w:val="0"/>
        </w:rPr>
        <w:t>\]</w:t>
      </w:r>
    </w:p>
    <w:p>
      <w:pPr>
        <w:pStyle w:val="ListNumber"/>
      </w:pPr>
      <w:r>
        <w:t>**Heat rejected**</w:t>
      </w:r>
    </w:p>
    <w:p>
      <w:r>
        <w:rPr>
          <w:b w:val="0"/>
          <w:i w:val="0"/>
        </w:rPr>
        <w:t>Apply the first law for a cycle, \(Q_{H}=W+Q_{C}\):</w:t>
      </w:r>
    </w:p>
    <w:p>
      <w:r>
        <w:rPr>
          <w:b w:val="0"/>
          <w:i w:val="0"/>
        </w:rPr>
        <w:t>\[</w:t>
      </w:r>
    </w:p>
    <w:p>
      <w:r>
        <w:rPr>
          <w:b w:val="0"/>
          <w:i w:val="0"/>
        </w:rPr>
        <w:t>Q_{C} = Q_{H} - W = 1.20\times10^{3}\,\text{J} - 4.8\times10^{2}\,\text{J}=7.2\times10^{2}\,\text{J}.</w:t>
      </w:r>
    </w:p>
    <w:p>
      <w:r>
        <w:rPr>
          <w:b w:val="0"/>
          <w:i w:val="0"/>
        </w:rPr>
        <w:t>\]</w:t>
      </w:r>
    </w:p>
    <w:p>
      <w:pPr>
        <w:pStyle w:val="Heading3"/>
      </w:pPr>
      <w:r>
        <w:t>Key Points to Remember (JEE‑style)</w:t>
      </w:r>
    </w:p>
    <w:p>
      <w:pPr>
        <w:pStyle w:val="ListBullet"/>
      </w:pPr>
      <w:r>
        <w:rPr>
          <w:b/>
          <w:i w:val="0"/>
        </w:rPr>
        <w:t>Carnot efficiency</w:t>
      </w:r>
      <w:r>
        <w:rPr>
          <w:b w:val="0"/>
          <w:i w:val="0"/>
        </w:rPr>
        <w:t xml:space="preserve"> depends </w:t>
      </w:r>
      <w:r>
        <w:rPr>
          <w:b w:val="0"/>
          <w:i/>
        </w:rPr>
        <w:t>only</w:t>
      </w:r>
      <w:r>
        <w:rPr>
          <w:b w:val="0"/>
          <w:i w:val="0"/>
        </w:rPr>
        <w:t xml:space="preserve"> on temperatures (Kelvin). Never mix Celsius with Kelvin in Eq. (1).</w:t>
      </w:r>
    </w:p>
    <w:p>
      <w:pPr>
        <w:pStyle w:val="ListBullet"/>
      </w:pPr>
      <w:r>
        <w:rPr>
          <w:b w:val="0"/>
          <w:i w:val="0"/>
        </w:rPr>
        <w:t xml:space="preserve">The engine is </w:t>
      </w:r>
      <w:r>
        <w:rPr>
          <w:b w:val="0"/>
          <w:i/>
        </w:rPr>
        <w:t>reversible</w:t>
      </w:r>
      <w:r>
        <w:rPr>
          <w:b w:val="0"/>
          <w:i w:val="0"/>
        </w:rPr>
        <w:t xml:space="preserve">; any deviation from the Carnot cycle (e.g., friction, finite‑rate heat transfer) will </w:t>
      </w:r>
      <w:r>
        <w:rPr>
          <w:b/>
          <w:i w:val="0"/>
        </w:rPr>
        <w:t>lower</w:t>
      </w:r>
      <w:r>
        <w:rPr>
          <w:b w:val="0"/>
          <w:i w:val="0"/>
        </w:rPr>
        <w:t xml:space="preserve"> the actual efficiency.</w:t>
      </w:r>
    </w:p>
    <w:p>
      <w:pPr>
        <w:pStyle w:val="ListBullet"/>
      </w:pPr>
      <w:r>
        <w:rPr>
          <w:b w:val="0"/>
          <w:i w:val="0"/>
        </w:rPr>
        <w:t xml:space="preserve">In a </w:t>
      </w:r>
      <w:r>
        <w:rPr>
          <w:b/>
          <w:i w:val="0"/>
        </w:rPr>
        <w:t>cyclic</w:t>
      </w:r>
      <w:r>
        <w:rPr>
          <w:b w:val="0"/>
          <w:i w:val="0"/>
        </w:rPr>
        <w:t xml:space="preserve"> process, the change in internal energy \(\Delta U\) over one complete cycle is zero, hence \(W = Q_{H} - Q_{C}\).</w:t>
      </w:r>
    </w:p>
    <w:p>
      <w:pPr>
        <w:pStyle w:val="ListBullet"/>
      </w:pPr>
      <w:r>
        <w:rPr>
          <w:b w:val="0"/>
          <w:i w:val="0"/>
        </w:rPr>
        <w:t>Numerical values in JEE questions are often chosen so that the final answer is a clean integer or a simple fraction; keep intermediate calculations to at most three significant figures to avoid rounding errors.</w:t>
      </w:r>
    </w:p>
    <w:p>
      <w:pPr>
        <w:pStyle w:val="Heading3"/>
      </w:pPr>
      <w:r>
        <w:t>Quick Check (Common Mistakes)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Mistake</w:t>
            </w:r>
          </w:p>
        </w:tc>
        <w:tc>
          <w:tcPr>
            <w:tcW w:type="dxa" w:w="2880"/>
          </w:tcPr>
          <w:p>
            <w:r>
              <w:t>Why it is wrong</w:t>
            </w:r>
          </w:p>
        </w:tc>
        <w:tc>
          <w:tcPr>
            <w:tcW w:type="dxa" w:w="2880"/>
          </w:tcPr>
          <w:p>
            <w:r>
              <w:t>Correct approach</w:t>
            </w:r>
          </w:p>
        </w:tc>
      </w:tr>
      <w:tr>
        <w:tc>
          <w:tcPr>
            <w:tcW w:type="dxa" w:w="2880"/>
          </w:tcPr>
          <w:p>
            <w:r>
              <w:t>Using \(T_{C}\) and \(T_{H}\) in °C</w:t>
            </w:r>
          </w:p>
        </w:tc>
        <w:tc>
          <w:tcPr>
            <w:tcW w:type="dxa" w:w="2880"/>
          </w:tcPr>
          <w:p>
            <w:r>
              <w:t>Efficiency formula requires absolute temperature.</w:t>
            </w:r>
          </w:p>
        </w:tc>
        <w:tc>
          <w:tcPr>
            <w:tcW w:type="dxa" w:w="2880"/>
          </w:tcPr>
          <w:p>
            <w:r>
              <w:t>Convert to Kelvin before substitution.</w:t>
            </w:r>
          </w:p>
        </w:tc>
      </w:tr>
      <w:tr>
        <w:tc>
          <w:tcPr>
            <w:tcW w:type="dxa" w:w="2880"/>
          </w:tcPr>
          <w:p>
            <w:r>
              <w:t>Forgetting to subtract \(W\) from \(Q_{H}\) to get \(Q_{C}\)</w:t>
            </w:r>
          </w:p>
        </w:tc>
        <w:tc>
          <w:tcPr>
            <w:tcW w:type="dxa" w:w="2880"/>
          </w:tcPr>
          <w:p>
            <w:r>
              <w:t>Leads to an over‑estimated heat rejection.</w:t>
            </w:r>
          </w:p>
        </w:tc>
        <w:tc>
          <w:tcPr>
            <w:tcW w:type="dxa" w:w="2880"/>
          </w:tcPr>
          <w:p>
            <w:r>
              <w:t>Use \(Q_{C}=Q_{H}(1-\eta)\) or \(Q_{C}=Q_{H}-W\).</w:t>
            </w:r>
          </w:p>
        </w:tc>
      </w:tr>
      <w:tr>
        <w:tc>
          <w:tcPr>
            <w:tcW w:type="dxa" w:w="2880"/>
          </w:tcPr>
          <w:p>
            <w:r>
              <w:t>Treating \(\eta\) as a fraction of 100 (e.g., using 40 instead of 0.40)</w:t>
            </w:r>
          </w:p>
        </w:tc>
        <w:tc>
          <w:tcPr>
            <w:tcW w:type="dxa" w:w="2880"/>
          </w:tcPr>
          <w:p>
            <w:r>
              <w:t>Produces work that is 100 times larger than the correct value.</w:t>
            </w:r>
          </w:p>
        </w:tc>
        <w:tc>
          <w:tcPr>
            <w:tcW w:type="dxa" w:w="2880"/>
          </w:tcPr>
          <w:p>
            <w:r>
              <w:t>Keep \(\eta\) in decimal form when multiplying with \(Q_{H}\).</w:t>
            </w:r>
          </w:p>
        </w:tc>
      </w:tr>
    </w:tbl>
    <w:p>
      <w:pPr>
        <w:pStyle w:val="Heading3"/>
      </w:pPr>
      <w:r>
        <w:t>Final Answer</w:t>
      </w:r>
    </w:p>
    <w:p>
      <w:pPr>
        <w:pStyle w:val="ListBullet"/>
      </w:pPr>
      <w:r>
        <w:rPr>
          <w:b/>
          <w:i w:val="0"/>
        </w:rPr>
        <w:t>Efficiency:</w:t>
      </w:r>
      <w:r>
        <w:rPr>
          <w:b w:val="0"/>
          <w:i w:val="0"/>
        </w:rPr>
        <w:t xml:space="preserve"> \(\eta = 40\%\)</w:t>
      </w:r>
    </w:p>
    <w:p>
      <w:pPr>
        <w:pStyle w:val="ListBullet"/>
      </w:pPr>
      <w:r>
        <w:rPr>
          <w:b/>
          <w:i w:val="0"/>
        </w:rPr>
        <w:t>Work per cycle:</w:t>
      </w:r>
      <w:r>
        <w:rPr>
          <w:b w:val="0"/>
          <w:i w:val="0"/>
        </w:rPr>
        <w:t xml:space="preserve"> \(W = 4.8\times10^{2}\,\text{J}\)</w:t>
      </w:r>
    </w:p>
    <w:p>
      <w:pPr>
        <w:pStyle w:val="ListBullet"/>
      </w:pPr>
      <w:r>
        <w:rPr>
          <w:b/>
          <w:i w:val="0"/>
        </w:rPr>
        <w:t>Heat rejected:</w:t>
      </w:r>
      <w:r>
        <w:rPr>
          <w:b w:val="0"/>
          <w:i w:val="0"/>
        </w:rPr>
        <w:t xml:space="preserve"> \(Q_{C} = 7.2\times10^{2}\,\text{J}\)</w:t>
      </w:r>
    </w:p>
    <w:p>
      <w:r>
        <w:rPr>
          <w:b w:val="0"/>
          <w:i w:val="0"/>
        </w:rPr>
        <w:t>This example illustrates the succinct use of the Carnot principle and the first law, a combination that recurs frequently in JEE Physics thermodynamics problems.</w:t>
      </w:r>
    </w:p>
    <w:p>
      <w:pPr>
        <w:pStyle w:val="Heading3"/>
      </w:pPr>
      <w:r>
        <w:t>Example 3: Entropy Change in an Irreversible Process</w:t>
      </w:r>
    </w:p>
    <w:p>
      <w:pPr>
        <w:pStyle w:val="Heading3"/>
      </w:pPr>
      <w:r>
        <w:t>Problem Statement</w:t>
      </w:r>
    </w:p>
    <w:p>
      <w:r>
        <w:rPr>
          <w:b w:val="0"/>
          <w:i w:val="0"/>
        </w:rPr>
        <w:t xml:space="preserve">A sample of </w:t>
      </w:r>
      <w:r>
        <w:rPr>
          <w:b/>
          <w:i w:val="0"/>
        </w:rPr>
        <w:t>2 mol</w:t>
      </w:r>
      <w:r>
        <w:rPr>
          <w:b w:val="0"/>
          <w:i w:val="0"/>
        </w:rPr>
        <w:t xml:space="preserve"> of an ideal diatomic gas (γ = 1.4) is initially at \(T_{1}=300\,\text{K}\) and \(P_{1}=1\,\text{atm}\). It expands irreversibly against a </w:t>
      </w:r>
      <w:r>
        <w:rPr>
          <w:b/>
          <w:i w:val="0"/>
        </w:rPr>
        <w:t>constant external pressure</w:t>
      </w:r>
      <w:r>
        <w:rPr>
          <w:b w:val="0"/>
          <w:i w:val="0"/>
        </w:rPr>
        <w:t xml:space="preserve"> \(P_{\text{ext}}=0.5\,\text{atm}\) until its volume </w:t>
      </w:r>
      <w:r>
        <w:rPr>
          <w:b/>
          <w:i w:val="0"/>
        </w:rPr>
        <w:t>doubles</w:t>
      </w:r>
      <w:r>
        <w:rPr>
          <w:b w:val="0"/>
          <w:i w:val="0"/>
        </w:rPr>
        <w:t>. The expansion takes place in an insulated cylinder (no heat exchange with the surroundings).</w:t>
      </w:r>
    </w:p>
    <w:p>
      <w:r>
        <w:rPr>
          <w:b w:val="0"/>
          <w:i w:val="0"/>
        </w:rPr>
        <w:t xml:space="preserve">Calculate the </w:t>
      </w:r>
      <w:r>
        <w:rPr>
          <w:b/>
          <w:i w:val="0"/>
        </w:rPr>
        <w:t>total entropy change of the universe</w:t>
      </w:r>
      <w:r>
        <w:rPr>
          <w:b w:val="0"/>
          <w:i w:val="0"/>
        </w:rPr>
        <w:t xml:space="preserve"> (system + surroundings).</w:t>
      </w:r>
    </w:p>
    <w:p>
      <w:r>
        <w:rPr>
          <w:b w:val="0"/>
          <w:i w:val="0"/>
        </w:rPr>
        <w:t>---</w:t>
      </w:r>
    </w:p>
    <w:p>
      <w:pPr>
        <w:pStyle w:val="Heading3"/>
      </w:pPr>
      <w:r>
        <w:t>Solution Outline</w:t>
      </w:r>
    </w:p>
    <w:p>
      <w:pPr>
        <w:pStyle w:val="ListNumber"/>
      </w:pPr>
      <w:r>
        <w:t>**Identify the nature of the process**</w:t>
      </w:r>
    </w:p>
    <w:p>
      <w:r>
        <w:rPr>
          <w:b w:val="0"/>
          <w:i w:val="0"/>
        </w:rPr>
        <w:t>- Irreversible (finite pressure difference).</w:t>
      </w:r>
    </w:p>
    <w:p>
      <w:r>
        <w:rPr>
          <w:b w:val="0"/>
          <w:i w:val="0"/>
        </w:rPr>
        <w:t>- Adiabatic (Q = 0) because the cylinder is insulated.</w:t>
      </w:r>
    </w:p>
    <w:p>
      <w:pPr>
        <w:pStyle w:val="ListNumber"/>
      </w:pPr>
      <w:r>
        <w:t>**Find the final temperature \(T_{2}\)** using the first law.</w:t>
      </w:r>
    </w:p>
    <w:p>
      <w:pPr>
        <w:pStyle w:val="ListNumber"/>
      </w:pPr>
      <w:r>
        <w:t>**Compute the entropy change of the system** \(\Delta S_{\text{sys}}\) via the state‑function expression for an ideal gas.</w:t>
      </w:r>
    </w:p>
    <w:p>
      <w:pPr>
        <w:pStyle w:val="ListNumber"/>
      </w:pPr>
      <w:r>
        <w:t xml:space="preserve">**Entropy change of the surroundings** \(\Delta S_{\text{surr}}\) is zero (no heat flow).  </w:t>
      </w:r>
    </w:p>
    <w:p>
      <w:pPr>
        <w:pStyle w:val="ListNumber"/>
      </w:pPr>
      <w:r>
        <w:t>**Total entropy change** \(\Delta S_{\text{univ}} = \Delta S_{\text{sys}} + \Delta S_{\text{surr}}\).</w:t>
      </w:r>
    </w:p>
    <w:p>
      <w:r>
        <w:rPr>
          <w:b w:val="0"/>
          <w:i w:val="0"/>
        </w:rPr>
        <w:t>---</w:t>
      </w:r>
    </w:p>
    <w:p>
      <w:pPr>
        <w:pStyle w:val="Heading3"/>
      </w:pPr>
      <w:r>
        <w:t>Detailed Calculations</w:t>
      </w:r>
    </w:p>
    <w:p>
      <w:pPr>
        <w:pStyle w:val="Heading3"/>
      </w:pPr>
      <w:r>
        <w:t>1. Initial volume</w:t>
      </w:r>
    </w:p>
    <w:p>
      <w:r>
        <w:rPr>
          <w:b w:val="0"/>
          <w:i w:val="0"/>
        </w:rPr>
        <w:t>Using the ideal‑gas equation (SI units):</w:t>
      </w:r>
    </w:p>
    <w:p>
      <w:r>
        <w:rPr>
          <w:b w:val="0"/>
          <w:i w:val="0"/>
        </w:rPr>
        <w:t>\[\begin{aligned}</w:t>
      </w:r>
    </w:p>
    <w:p>
      <w:r>
        <w:rPr>
          <w:b w:val="0"/>
          <w:i w:val="0"/>
        </w:rPr>
        <w:t>V_{1} &amp;= \frac{nRT_{1}}{P_{1}} \\</w:t>
      </w:r>
    </w:p>
    <w:p>
      <w:r>
        <w:rPr>
          <w:b w:val="0"/>
          <w:i w:val="0"/>
        </w:rPr>
        <w:t>&amp;= \frac{(2\,\text{mol})(8.314\,\text{J mol}^{-1}\text{K}^{-1})(300\,\text{K})}{1\,\text{atm}\times 1.01325\times10^{5}\,\text{Pa/atm}} \\</w:t>
      </w:r>
    </w:p>
    <w:p>
      <w:r>
        <w:rPr>
          <w:b w:val="0"/>
          <w:i w:val="0"/>
        </w:rPr>
        <w:t>&amp;\approx 4.92\times10^{-2}\,\text{m}^{3}\; (\,49.2\,\text{L}\,).</w:t>
      </w:r>
    </w:p>
    <w:p>
      <w:r>
        <w:rPr>
          <w:b w:val="0"/>
          <w:i w:val="0"/>
        </w:rPr>
        <w:t>\end{aligned}\]</w:t>
      </w:r>
    </w:p>
    <w:p>
      <w:r>
        <w:rPr>
          <w:b w:val="0"/>
          <w:i w:val="0"/>
        </w:rPr>
        <w:t>The final volume is twice this value:</w:t>
      </w:r>
    </w:p>
    <w:p>
      <w:r>
        <w:rPr>
          <w:b w:val="0"/>
          <w:i w:val="0"/>
        </w:rPr>
        <w:t>\[ V_{2}=2V_{1}=9.84\times10^{-2}\,\text{m}^{3}. \]</w:t>
      </w:r>
    </w:p>
    <w:p>
      <w:pPr>
        <w:pStyle w:val="Heading3"/>
      </w:pPr>
      <w:r>
        <w:t>2. Work done by the gas (irreversible)</w:t>
      </w:r>
    </w:p>
    <w:p>
      <w:r>
        <w:rPr>
          <w:b w:val="0"/>
          <w:i w:val="0"/>
        </w:rPr>
        <w:t>\[ W = P_{\text{ext}}\,(V_{2}-V_{1})</w:t>
      </w:r>
    </w:p>
    <w:p>
      <w:r>
        <w:rPr>
          <w:b w:val="0"/>
          <w:i w:val="0"/>
        </w:rPr>
        <w:t>= (0.5\,\text{atm})(V_{2}-V_{1})</w:t>
      </w:r>
    </w:p>
    <w:p>
      <w:r>
        <w:rPr>
          <w:b w:val="0"/>
          <w:i w:val="0"/>
        </w:rPr>
        <w:t>= 0.5\times1.01325\times10^{5}\,\text{Pa}\times(4.92\times10^{-2})\]</w:t>
      </w:r>
    </w:p>
    <w:p>
      <w:r>
        <w:rPr>
          <w:b w:val="0"/>
          <w:i w:val="0"/>
        </w:rPr>
        <w:t>\[ \Rightarrow W \approx 2.49\times10^{3}\,\text{J}. \]</w:t>
      </w:r>
    </w:p>
    <w:p>
      <w:r>
        <w:rPr>
          <w:b w:val="0"/>
          <w:i w:val="0"/>
        </w:rPr>
        <w:t>Because the cylinder is insulated, \(Q = 0\) and the first law gives</w:t>
      </w:r>
    </w:p>
    <w:p>
      <w:r>
        <w:rPr>
          <w:b w:val="0"/>
          <w:i w:val="0"/>
        </w:rPr>
        <w:t>\[ \Delta U = Q - W = -W. \]</w:t>
      </w:r>
    </w:p>
    <w:p>
      <w:r>
        <w:rPr>
          <w:b w:val="0"/>
          <w:i w:val="0"/>
        </w:rPr>
        <w:t>For an ideal diatomic gas, \(C_{V}=\frac{R}{\gamma-1}=\frac{8.314}{0.4}=20.785\,\text{J mol}^{-1}\text{K}^{-1}.\]</w:t>
      </w:r>
    </w:p>
    <w:p>
      <w:r>
        <w:rPr>
          <w:b w:val="0"/>
          <w:i w:val="0"/>
        </w:rPr>
        <w:t>Thus</w:t>
      </w:r>
    </w:p>
    <w:p>
      <w:r>
        <w:rPr>
          <w:b w:val="0"/>
          <w:i w:val="0"/>
        </w:rPr>
        <w:t>\[ \Delta U = nC_{V}(T_{2}-T_{1}) = -W\]</w:t>
      </w:r>
    </w:p>
    <w:p>
      <w:r>
        <w:rPr>
          <w:b w:val="0"/>
          <w:i w:val="0"/>
        </w:rPr>
        <w:t>\[ T_{2}=T_{1}-\frac{W}{nC_{V}}</w:t>
      </w:r>
    </w:p>
    <w:p>
      <w:r>
        <w:rPr>
          <w:b w:val="0"/>
          <w:i w:val="0"/>
        </w:rPr>
        <w:t>=300\,\text{K}-\frac{2.49\times10^{3}}{2\times20.785}</w:t>
      </w:r>
    </w:p>
    <w:p>
      <w:r>
        <w:rPr>
          <w:b w:val="0"/>
          <w:i w:val="0"/>
        </w:rPr>
        <w:t>\approx 2.40\times10^{2}\,\text{K}. \]</w:t>
      </w:r>
    </w:p>
    <w:p>
      <w:pPr>
        <w:pStyle w:val="Heading3"/>
      </w:pPr>
      <w:r>
        <w:t>3. Entropy change of the gas (system)</w:t>
      </w:r>
    </w:p>
    <w:p>
      <w:r>
        <w:rPr>
          <w:b w:val="0"/>
          <w:i w:val="0"/>
        </w:rPr>
        <w:t>For an ideal gas the entropy change between two equilibrium states is a state function:</w:t>
      </w:r>
    </w:p>
    <w:p>
      <w:r>
        <w:rPr>
          <w:b w:val="0"/>
          <w:i w:val="0"/>
        </w:rPr>
        <w:t>\[ \Delta S_{\text{sys}} = nC_{V}\ln\frac{T_{2}}{T_{1}}+nR\ln\frac{V_{2}}{V_{1}}. \]</w:t>
      </w:r>
    </w:p>
    <w:p>
      <w:r>
        <w:rPr>
          <w:b w:val="0"/>
          <w:i w:val="0"/>
        </w:rPr>
        <w:t>Substituting the numbers:</w:t>
      </w:r>
    </w:p>
    <w:p>
      <w:r>
        <w:rPr>
          <w:b w:val="0"/>
          <w:i w:val="0"/>
        </w:rPr>
        <w:t>\[\begin{aligned}</w:t>
      </w:r>
    </w:p>
    <w:p>
      <w:r>
        <w:rPr>
          <w:b w:val="0"/>
          <w:i w:val="0"/>
        </w:rPr>
        <w:t>\Delta S_{\text{sys}} &amp;= (2)(20.785)\ln\left(\frac{240}{300}\right) + (2)(8.314)\ln(2) \\</w:t>
      </w:r>
    </w:p>
    <w:p>
      <w:r>
        <w:rPr>
          <w:b w:val="0"/>
          <w:i w:val="0"/>
        </w:rPr>
        <w:t>&amp;= 41.57\times(-0.2231) + 16.628\times0.6931 \\</w:t>
      </w:r>
    </w:p>
    <w:p>
      <w:r>
        <w:rPr>
          <w:b w:val="0"/>
          <w:i w:val="0"/>
        </w:rPr>
        <w:t>&amp;\approx -9.27\,\text{J K}^{-1} + 11.53\,\text{J K}^{-1} \\</w:t>
      </w:r>
    </w:p>
    <w:p>
      <w:r>
        <w:rPr>
          <w:b w:val="0"/>
          <w:i w:val="0"/>
        </w:rPr>
        <w:t>&amp;\approx 2.26\,\text{J K}^{-1}.\</w:t>
      </w:r>
    </w:p>
    <w:p>
      <w:r>
        <w:rPr>
          <w:b w:val="0"/>
          <w:i w:val="0"/>
        </w:rPr>
        <w:t>\end{aligned}\]</w:t>
      </w:r>
    </w:p>
    <w:p>
      <w:pPr>
        <w:pStyle w:val="Heading3"/>
      </w:pPr>
      <w:r>
        <w:t>4. Entropy change of the surroundings</w:t>
      </w:r>
    </w:p>
    <w:p>
      <w:r>
        <w:rPr>
          <w:b w:val="0"/>
          <w:i w:val="0"/>
        </w:rPr>
        <w:t>The cylinder is adiabatic, therefore no heat is exchanged with the surroundings:</w:t>
      </w:r>
    </w:p>
    <w:p>
      <w:r>
        <w:rPr>
          <w:b w:val="0"/>
          <w:i w:val="0"/>
        </w:rPr>
        <w:t>\[ Q_{\text{surr}} = 0 \quad\Rightarrow\quad \Delta S_{\text{surr}} = \frac{Q_{\text{surr}}}{T_{\text{sur}}}=0. \]</w:t>
      </w:r>
    </w:p>
    <w:p>
      <w:pPr>
        <w:pStyle w:val="Heading3"/>
      </w:pPr>
      <w:r>
        <w:t>5. Entropy change of the universe</w:t>
      </w:r>
    </w:p>
    <w:p>
      <w:r>
        <w:rPr>
          <w:b w:val="0"/>
          <w:i w:val="0"/>
        </w:rPr>
        <w:t>\[ \Delta S_{\text{univ}} = \Delta S_{\text{sys}} + \Delta S_{\text{surr}}</w:t>
      </w:r>
    </w:p>
    <w:p>
      <w:r>
        <w:rPr>
          <w:b w:val="0"/>
          <w:i w:val="0"/>
        </w:rPr>
        <w:t>= 2.26\,\text{J K}^{-1} &gt; 0. \]</w:t>
      </w:r>
    </w:p>
    <w:p>
      <w:r>
        <w:rPr>
          <w:b w:val="0"/>
          <w:i w:val="0"/>
        </w:rPr>
        <w:t xml:space="preserve">The positive value confirms the </w:t>
      </w:r>
      <w:r>
        <w:rPr>
          <w:b/>
          <w:i w:val="0"/>
        </w:rPr>
        <w:t>Second Law</w:t>
      </w:r>
      <w:r>
        <w:rPr>
          <w:b w:val="0"/>
          <w:i w:val="0"/>
        </w:rPr>
        <w:t>: the entropy of an isolated system increases for an irreversible process.</w:t>
      </w:r>
    </w:p>
    <w:p>
      <w:r>
        <w:rPr>
          <w:b w:val="0"/>
          <w:i w:val="0"/>
        </w:rPr>
        <w:t>---</w:t>
      </w:r>
    </w:p>
    <w:p>
      <w:pPr>
        <w:pStyle w:val="Heading3"/>
      </w:pPr>
      <w:r>
        <w:t>Key Take‑aways for JEE</w:t>
      </w:r>
    </w:p>
    <w:p>
      <w:pPr>
        <w:pStyle w:val="ListBullet"/>
      </w:pPr>
      <w:r>
        <w:rPr>
          <w:b w:val="0"/>
          <w:i w:val="0"/>
        </w:rPr>
        <w:t xml:space="preserve">Even when the actual path is irreversible, you may compute \(\Delta S\) of the </w:t>
      </w:r>
      <w:r>
        <w:rPr>
          <w:b/>
          <w:i w:val="0"/>
        </w:rPr>
        <w:t>system</w:t>
      </w:r>
      <w:r>
        <w:rPr>
          <w:b w:val="0"/>
          <w:i w:val="0"/>
        </w:rPr>
        <w:t xml:space="preserve"> using any convenient reversible path between the same end states.</w:t>
      </w:r>
    </w:p>
    <w:p>
      <w:pPr>
        <w:pStyle w:val="ListBullet"/>
      </w:pPr>
      <w:r>
        <w:rPr>
          <w:b w:val="0"/>
          <w:i w:val="0"/>
        </w:rPr>
        <w:t xml:space="preserve">For an </w:t>
      </w:r>
      <w:r>
        <w:rPr>
          <w:b/>
          <w:i w:val="0"/>
        </w:rPr>
        <w:t>adiabatic</w:t>
      </w:r>
      <w:r>
        <w:rPr>
          <w:b w:val="0"/>
          <w:i w:val="0"/>
        </w:rPr>
        <w:t xml:space="preserve"> irreversible expansion, the surroundings contribute zero entropy; the entire increase comes from the system.</w:t>
      </w:r>
    </w:p>
    <w:p>
      <w:pPr>
        <w:pStyle w:val="ListBullet"/>
      </w:pPr>
      <w:r>
        <w:rPr>
          <w:b w:val="0"/>
          <w:i w:val="0"/>
        </w:rPr>
        <w:t>Remember the useful formula for an ideal gas:</w:t>
      </w:r>
    </w:p>
    <w:p>
      <w:r>
        <w:rPr>
          <w:b w:val="0"/>
          <w:i w:val="0"/>
        </w:rPr>
        <w:t>\[ \boxed{\Delta S = nC_{V}\ln\frac{T_{2}}{T_{1}} + nR\ln\frac{V_{2}}{V_{1}}} \]</w:t>
      </w:r>
    </w:p>
    <w:p>
      <w:r>
        <w:rPr>
          <w:b w:val="0"/>
          <w:i w:val="0"/>
        </w:rPr>
        <w:t>(or replace \(C_{V}\) by \(C_{P}\) and \(V\) by \(P\) if the data are given in pressure terms).</w:t>
      </w:r>
    </w:p>
    <w:p>
      <w:pPr>
        <w:pStyle w:val="ListBullet"/>
      </w:pPr>
      <w:r>
        <w:rPr>
          <w:b w:val="0"/>
          <w:i w:val="0"/>
        </w:rPr>
        <w:t>Always check the sign of \(\Delta S_{\text{univ}}\); a negative value signals an error in the thermodynamic bookkeeping.</w:t>
      </w:r>
    </w:p>
    <w:p>
      <w:r>
        <w:rPr>
          <w:b w:val="0"/>
          <w:i w:val="0"/>
        </w:rPr>
        <w:t>---</w:t>
      </w:r>
    </w:p>
    <w:p>
      <w:pPr>
        <w:pStyle w:val="Heading3"/>
      </w:pPr>
      <w:r>
        <w:t>Quick Checklist while solving entropy problems</w:t>
      </w:r>
    </w:p>
    <w:p>
      <w:pPr>
        <w:pStyle w:val="ListNumber"/>
      </w:pPr>
      <w:r>
        <w:t>Identify whether the process is **reversible or irreversible** and **adiabatic or non‑adiabatic**.</w:t>
      </w:r>
    </w:p>
    <w:p>
      <w:pPr>
        <w:pStyle w:val="ListNumber"/>
      </w:pPr>
      <w:r>
        <w:t>Use the **first law** to find the unknown final temperature (if not given).</w:t>
      </w:r>
    </w:p>
    <w:p>
      <w:pPr>
        <w:pStyle w:val="ListNumber"/>
      </w:pPr>
      <w:r>
        <w:t>Apply the **state‑function entropy expression** for the system.</w:t>
      </w:r>
    </w:p>
    <w:p>
      <w:pPr>
        <w:pStyle w:val="ListNumber"/>
      </w:pPr>
      <w:r>
        <w:t>Compute \(\Delta S_{\text{surr}} = \frac{Q_{\text{surr}}}{T_{\text{sur}}}\) (use the temperature of the reservoir that supplies/receives heat).</w:t>
      </w:r>
    </w:p>
    <w:p>
      <w:pPr>
        <w:pStyle w:val="ListNumber"/>
      </w:pPr>
      <w:r>
        <w:t>Add the two contributions; verify that \(\Delta S_{\text{univ}}\ge 0\).</w:t>
      </w:r>
    </w:p>
    <w:p>
      <w:r>
        <w:rPr>
          <w:b w:val="0"/>
          <w:i w:val="0"/>
        </w:rPr>
        <w:t xml:space="preserve">This example typifies the type of entropy calculations that appear in JEE‑Advanced papers, where a clear distinction between </w:t>
      </w:r>
      <w:r>
        <w:rPr>
          <w:b/>
          <w:i w:val="0"/>
        </w:rPr>
        <w:t>system</w:t>
      </w:r>
      <w:r>
        <w:rPr>
          <w:b w:val="0"/>
          <w:i w:val="0"/>
        </w:rPr>
        <w:t xml:space="preserve"> and </w:t>
      </w:r>
      <w:r>
        <w:rPr>
          <w:b/>
          <w:i w:val="0"/>
        </w:rPr>
        <w:t>surroundings</w:t>
      </w:r>
      <w:r>
        <w:rPr>
          <w:b w:val="0"/>
          <w:i w:val="0"/>
        </w:rPr>
        <w:t xml:space="preserve"> and the correct use of state functions are crucial.</w:t>
      </w:r>
    </w:p>
    <w:p>
      <w:pPr>
        <w:pStyle w:val="Heading2"/>
      </w:pPr>
      <w:r>
        <w:t>8. Important Formulas &amp; Quick Revision Sheet</w:t>
      </w:r>
    </w:p>
    <w:p>
      <w:r>
        <w:rPr>
          <w:b/>
          <w:i w:val="0"/>
        </w:rPr>
        <w:t>First Law (Energy Conservation)</w:t>
      </w:r>
    </w:p>
    <w:p>
      <w:r>
        <w:rPr>
          <w:b w:val="0"/>
          <w:i w:val="0"/>
        </w:rPr>
        <w:t>\[ \Delta U = Q - W \]</w:t>
      </w:r>
    </w:p>
    <w:p>
      <w:r>
        <w:rPr>
          <w:b/>
          <w:i w:val="0"/>
        </w:rPr>
        <w:t>Work in the Common JEE Processes (closed system, ideal gas)</w:t>
      </w:r>
    </w:p>
    <w:p>
      <w:pPr>
        <w:pStyle w:val="ListBullet"/>
      </w:pPr>
      <w:r>
        <w:rPr>
          <w:b w:val="0"/>
          <w:i/>
        </w:rPr>
        <w:t>Isobaric</w:t>
      </w:r>
      <w:r>
        <w:rPr>
          <w:b w:val="0"/>
          <w:i w:val="0"/>
        </w:rPr>
        <w:t xml:space="preserve"> (constant pressure): \[ W = P\,\Delta V \]</w:t>
      </w:r>
    </w:p>
    <w:p>
      <w:pPr>
        <w:pStyle w:val="ListBullet"/>
      </w:pPr>
      <w:r>
        <w:rPr>
          <w:b w:val="0"/>
          <w:i/>
        </w:rPr>
        <w:t>Isochoric</w:t>
      </w:r>
      <w:r>
        <w:rPr>
          <w:b w:val="0"/>
          <w:i w:val="0"/>
        </w:rPr>
        <w:t xml:space="preserve"> (constant volume): \[ W = 0 \]</w:t>
      </w:r>
    </w:p>
    <w:p>
      <w:pPr>
        <w:pStyle w:val="ListBullet"/>
      </w:pPr>
      <w:r>
        <w:rPr>
          <w:b w:val="0"/>
          <w:i/>
        </w:rPr>
        <w:t>Isothermal</w:t>
      </w:r>
      <w:r>
        <w:rPr>
          <w:b w:val="0"/>
          <w:i w:val="0"/>
        </w:rPr>
        <w:t xml:space="preserve"> (ideal gas, \(T=\text{const}\)): \[ W = nRT \ln\left(\frac{V_2}{V_1}\right) = nRT \ln\left(\frac{P_1}{P_2}\right) \]</w:t>
      </w:r>
    </w:p>
    <w:p>
      <w:pPr>
        <w:pStyle w:val="ListBullet"/>
      </w:pPr>
      <w:r>
        <w:rPr>
          <w:b w:val="0"/>
          <w:i/>
        </w:rPr>
        <w:t>Adiabatic</w:t>
      </w:r>
      <w:r>
        <w:rPr>
          <w:b w:val="0"/>
          <w:i w:val="0"/>
        </w:rPr>
        <w:t xml:space="preserve"> (no heat exchange, \(\gamma = C_P/C_V\)):</w:t>
      </w:r>
    </w:p>
    <w:p>
      <w:r>
        <w:rPr>
          <w:b w:val="0"/>
          <w:i w:val="0"/>
        </w:rPr>
        <w:t>\[ W = \frac{P_1V_1 - P_2V_2}{\gamma - 1} = \frac{nR\,(T_1 - T_2)}{\gamma - 1} \]</w:t>
      </w:r>
    </w:p>
    <w:p>
      <w:r>
        <w:rPr>
          <w:b/>
          <w:i w:val="0"/>
        </w:rPr>
        <w:t>Ideal‑Gas Equation of State</w:t>
      </w:r>
    </w:p>
    <w:p>
      <w:r>
        <w:rPr>
          <w:b w:val="0"/>
          <w:i w:val="0"/>
        </w:rPr>
        <w:t>\[ PV = nRT = Nk_B T \]</w:t>
      </w:r>
    </w:p>
    <w:p>
      <w:r>
        <w:rPr>
          <w:b w:val="0"/>
          <w:i w:val="0"/>
        </w:rPr>
        <w:t>where \(n\) is the number of moles, \(N\) the number of molecules.</w:t>
      </w:r>
    </w:p>
    <w:p>
      <w:r>
        <w:rPr>
          <w:b/>
          <w:i w:val="0"/>
        </w:rPr>
        <w:t>Internal Energy and Enthalpy of an Ideal Gas</w:t>
      </w:r>
    </w:p>
    <w:p>
      <w:r>
        <w:rPr>
          <w:b w:val="0"/>
          <w:i w:val="0"/>
        </w:rPr>
        <w:t>\[ U = nC_V T \quad ; \quad H = nC_P T \]</w:t>
      </w:r>
    </w:p>
    <w:p>
      <w:r>
        <w:rPr>
          <w:b w:val="0"/>
          <w:i w:val="0"/>
        </w:rPr>
        <w:t>with \[ C_P = C_V + R, \qquad \gamma = \frac{C_P}{C_V} \]</w:t>
      </w:r>
    </w:p>
    <w:p>
      <w:r>
        <w:rPr>
          <w:b w:val="0"/>
          <w:i w:val="0"/>
        </w:rPr>
        <w:t>For a monatomic gas: \(C_V = \frac{3}{2}R,\; C_P = \frac{5}{2}R,\; \gamma = \frac{5}{3}\).</w:t>
      </w:r>
    </w:p>
    <w:p>
      <w:r>
        <w:rPr>
          <w:b/>
          <w:i w:val="0"/>
        </w:rPr>
        <w:t>Heat Transfer (constant‑property processes)</w:t>
      </w:r>
    </w:p>
    <w:p>
      <w:r>
        <w:rPr>
          <w:b w:val="0"/>
          <w:i w:val="0"/>
        </w:rPr>
        <w:t>\[ Q = m C \Delta T \]</w:t>
      </w:r>
    </w:p>
    <w:p>
      <w:r>
        <w:rPr>
          <w:b w:val="0"/>
          <w:i w:val="0"/>
        </w:rPr>
        <w:t>Use \(C = C_P\) for constant‑pressure and \(C = C_V\) for constant‑volume processes.</w:t>
      </w:r>
    </w:p>
    <w:p>
      <w:r>
        <w:rPr>
          <w:b/>
          <w:i w:val="0"/>
        </w:rPr>
        <w:t>Entropy Change</w:t>
      </w:r>
    </w:p>
    <w:p>
      <w:r>
        <w:rPr>
          <w:b w:val="0"/>
          <w:i w:val="0"/>
        </w:rPr>
        <w:t>General definition: \[ \Delta S = \int_{1}^{2} \frac{\delta Q_{rev}}{T} \]</w:t>
      </w:r>
    </w:p>
    <w:p>
      <w:r>
        <w:rPr>
          <w:b w:val="0"/>
          <w:i w:val="0"/>
        </w:rPr>
        <w:t>For an ideal gas we may use the convenient forms:</w:t>
      </w:r>
    </w:p>
    <w:p>
      <w:r>
        <w:rPr>
          <w:b w:val="0"/>
          <w:i w:val="0"/>
        </w:rPr>
        <w:t>\[ \Delta S = nC_V \ln\frac{T_2}{T_1} + nR \ln\frac{V_2}{V_1} \]</w:t>
      </w:r>
    </w:p>
    <w:p>
      <w:r>
        <w:rPr>
          <w:b w:val="0"/>
          <w:i w:val="0"/>
        </w:rPr>
        <w:t>or</w:t>
      </w:r>
    </w:p>
    <w:p>
      <w:r>
        <w:rPr>
          <w:b w:val="0"/>
          <w:i w:val="0"/>
        </w:rPr>
        <w:t>\[ \Delta S = nC_P \ln\frac{T_2}{T_1} - nR \ln\frac{P_2}{P_1} \]</w:t>
      </w:r>
    </w:p>
    <w:p>
      <w:r>
        <w:rPr>
          <w:b w:val="0"/>
          <w:i w:val="0"/>
        </w:rPr>
        <w:t>(Temperatures must be in Kelvin.)</w:t>
      </w:r>
    </w:p>
    <w:p>
      <w:r>
        <w:rPr>
          <w:b/>
          <w:i w:val="0"/>
        </w:rPr>
        <w:t>Carnot Engine Efficiency</w:t>
      </w:r>
    </w:p>
    <w:p>
      <w:r>
        <w:rPr>
          <w:b w:val="0"/>
          <w:i w:val="0"/>
        </w:rPr>
        <w:t>\[ \eta_{\text{Carnot}} = 1 - \frac{T_C}{T_H} \]</w:t>
      </w:r>
    </w:p>
    <w:p>
      <w:r>
        <w:rPr>
          <w:b w:val="0"/>
          <w:i w:val="0"/>
        </w:rPr>
        <w:t>where \(T_H\) and \(T_C\) are the absolute temperatures of the hot and cold reservoirs.</w:t>
      </w:r>
    </w:p>
    <w:p>
      <w:r>
        <w:rPr>
          <w:b/>
          <w:i w:val="0"/>
        </w:rPr>
        <w:t>Coefficient of Performance (COP)</w:t>
      </w:r>
    </w:p>
    <w:p>
      <w:pPr>
        <w:pStyle w:val="ListBullet"/>
      </w:pPr>
      <w:r>
        <w:rPr>
          <w:b w:val="0"/>
          <w:i w:val="0"/>
        </w:rPr>
        <w:t>Refrigerator: \[ \text{COP}_R = \frac{T_C}{T_H - T_C} \]</w:t>
      </w:r>
    </w:p>
    <w:p>
      <w:pPr>
        <w:pStyle w:val="ListBullet"/>
      </w:pPr>
      <w:r>
        <w:rPr>
          <w:b w:val="0"/>
          <w:i w:val="0"/>
        </w:rPr>
        <w:t>Heat pump:   \[ \text{COP}_{HP} = \frac{T_H}{T_H - T_C} \]</w:t>
      </w:r>
    </w:p>
    <w:p>
      <w:r>
        <w:rPr>
          <w:b/>
          <w:i w:val="0"/>
        </w:rPr>
        <w:t>Key Relations to Memorise</w:t>
      </w:r>
    </w:p>
    <w:p>
      <w:pPr>
        <w:pStyle w:val="ListBullet"/>
      </w:pPr>
      <w:r>
        <w:rPr>
          <w:b w:val="0"/>
          <w:i w:val="0"/>
        </w:rPr>
        <w:t>\( \gamma = C_P / C_V \)</w:t>
      </w:r>
    </w:p>
    <w:p>
      <w:pPr>
        <w:pStyle w:val="ListBullet"/>
      </w:pPr>
      <w:r>
        <w:rPr>
          <w:b w:val="0"/>
          <w:i w:val="0"/>
        </w:rPr>
        <w:t>Universal gas constant: \( R = 8.314\,\text{J mol}^{-1}\text{K}^{-1} \)</w:t>
      </w:r>
    </w:p>
    <w:p>
      <w:pPr>
        <w:pStyle w:val="ListBullet"/>
      </w:pPr>
      <w:r>
        <w:rPr>
          <w:b w:val="0"/>
          <w:i w:val="0"/>
        </w:rPr>
        <w:t>For a diatomic ideal gas (rigid rotor, no vibration at room temperature): \( C_V = \frac{5}{2}R,\; C_P = \frac{7}{2}R,\; \gamma = \frac{7}{5}\).</w:t>
      </w:r>
    </w:p>
    <w:p>
      <w:r>
        <w:rPr>
          <w:b/>
          <w:i w:val="0"/>
        </w:rPr>
        <w:t>Quick Numerical Checklist (JEE‑style problem solving)</w:t>
      </w:r>
    </w:p>
    <w:p>
      <w:pPr>
        <w:pStyle w:val="ListNumber"/>
      </w:pPr>
      <w:r>
        <w:t>**Identify the process** – select the appropriate work expression.</w:t>
      </w:r>
    </w:p>
    <w:p>
      <w:pPr>
        <w:pStyle w:val="ListNumber"/>
      </w:pPr>
      <w:r>
        <w:t>**Complete the state variables** using \(PV=nRT\).</w:t>
      </w:r>
    </w:p>
    <w:p>
      <w:pPr>
        <w:pStyle w:val="ListNumber"/>
      </w:pPr>
      <w:r>
        <w:t>**Compute \(\Delta U\) and \(\Delta H\)** via \(nC_V\Delta T\) and \(nC_P\Delta T\).</w:t>
      </w:r>
    </w:p>
    <w:p>
      <w:pPr>
        <w:pStyle w:val="ListNumber"/>
      </w:pPr>
      <w:r>
        <w:t>**Apply the First Law**: \(Q = \Delta U + W\) (or \(Q = \Delta H\) for constant‑pressure).</w:t>
      </w:r>
    </w:p>
    <w:p>
      <w:pPr>
        <w:pStyle w:val="ListNumber"/>
      </w:pPr>
      <w:r>
        <w:t>**Find entropy change** with the suitable \(\Delta S\) formula; ensure a reversible path.</w:t>
      </w:r>
    </w:p>
    <w:p>
      <w:pPr>
        <w:pStyle w:val="ListNumber"/>
      </w:pPr>
      <w:r>
        <w:t>**For engines/refrigerators** use \(\eta\) or \(\text{COP}\) formulas.</w:t>
      </w:r>
    </w:p>
    <w:p>
      <w:pPr>
        <w:pStyle w:val="ListNumber"/>
      </w:pPr>
      <w:r>
        <w:t>**Check units** – temperatures in K, pressures in Pa (or atm consistently), volumes in m³ (or L consistently).</w:t>
      </w:r>
    </w:p>
    <w:p>
      <w:r>
        <w:rPr>
          <w:b/>
          <w:i w:val="0"/>
        </w:rPr>
        <w:t>Illustrative Example</w:t>
      </w:r>
      <w:r>
        <w:rPr>
          <w:b w:val="0"/>
          <w:i w:val="0"/>
        </w:rPr>
        <w:t xml:space="preserve"> (Isothermal expansion)</w:t>
      </w:r>
    </w:p>
    <w:p>
      <w:r>
        <w:rPr>
          <w:b w:val="0"/>
          <w:i w:val="0"/>
        </w:rPr>
        <w:t>A 1‑mol ideal gas expands isothermally at \(T = 300\,\text{K}\) from \(V_1 = 10\,\text{L}\) to \(V_2 = 20\,\text{L}\).</w:t>
      </w:r>
    </w:p>
    <w:p>
      <w:r>
        <w:rPr>
          <w:b w:val="0"/>
          <w:i w:val="0"/>
        </w:rPr>
        <w:t>\[ W = nRT \ln\left(\frac{V_2}{V_1}\right) = (1)(8.314)(300)\ln 2 \approx 1.73\times10^3\,\text{J} \]</w:t>
      </w:r>
    </w:p>
    <w:p>
      <w:r>
        <w:rPr>
          <w:b w:val="0"/>
          <w:i w:val="0"/>
        </w:rPr>
        <w:t>Since \(\Delta U = 0\) for an isothermal ideal‑gas process, \(Q = W = 1.73\,\text{kJ}\).</w:t>
      </w:r>
    </w:p>
    <w:p>
      <w:r>
        <w:rPr>
          <w:b w:val="0"/>
          <w:i/>
        </w:rPr>
        <w:t>All formulas are valid for a closed system of ideal gas unless otherwise stated.</w:t>
      </w:r>
    </w:p>
    <w:p>
      <w:pPr>
        <w:pStyle w:val="Heading2"/>
      </w:pPr>
      <w:r>
        <w:t>9. Tips for Solving Thermodynamics Problems in JEE</w:t>
      </w:r>
    </w:p>
    <w:p>
      <w:r>
        <w:rPr>
          <w:b w:val="0"/>
          <w:i w:val="0"/>
        </w:rPr>
        <w:t>Solving thermodynamics questions in JEE demands a systematic approach because the problems often intertwine concepts from different sections of the syllabus. The following checklist, written in the same concise style as the rest of the guide, helps you organise your thoughts and avoid common pitfalls:</w:t>
      </w:r>
    </w:p>
    <w:p>
      <w:r>
        <w:rPr>
          <w:b/>
          <w:i w:val="0"/>
        </w:rPr>
        <w:t>1. Identify the system and the process</w:t>
      </w:r>
    </w:p>
    <w:p>
      <w:pPr>
        <w:pStyle w:val="ListBullet"/>
      </w:pPr>
      <w:r>
        <w:rPr>
          <w:b w:val="0"/>
          <w:i w:val="0"/>
        </w:rPr>
        <w:t xml:space="preserve">Clearly state whether the system is </w:t>
      </w:r>
      <w:r>
        <w:rPr>
          <w:b w:val="0"/>
          <w:i/>
        </w:rPr>
        <w:t>closed</w:t>
      </w:r>
      <w:r>
        <w:rPr>
          <w:b w:val="0"/>
          <w:i w:val="0"/>
        </w:rPr>
        <w:t xml:space="preserve"> or </w:t>
      </w:r>
      <w:r>
        <w:rPr>
          <w:b w:val="0"/>
          <w:i/>
        </w:rPr>
        <w:t>open</w:t>
      </w:r>
      <w:r>
        <w:rPr>
          <w:b w:val="0"/>
          <w:i w:val="0"/>
        </w:rPr>
        <w:t xml:space="preserve"> and note the type of process (isobaric, isochoric, isothermal, adiabatic, or a combination). This immediately determines which work expression and which form of the First Law to use.</w:t>
      </w:r>
    </w:p>
    <w:p>
      <w:r>
        <w:rPr>
          <w:b/>
          <w:i w:val="0"/>
        </w:rPr>
        <w:t>2. Write down the given data and the required quantity</w:t>
      </w:r>
    </w:p>
    <w:p>
      <w:pPr>
        <w:pStyle w:val="ListBullet"/>
      </w:pPr>
      <w:r>
        <w:rPr>
          <w:b w:val="0"/>
          <w:i w:val="0"/>
        </w:rPr>
        <w:t>List all numerical values (pressures, volumes, temperatures, moles, heat capacities, etc.) with their units. Convert temperatures to Kelvin and pressures to a consistent unit (usually pascals) before substituting.</w:t>
      </w:r>
    </w:p>
    <w:p>
      <w:r>
        <w:rPr>
          <w:b/>
          <w:i w:val="0"/>
        </w:rPr>
        <w:t>3. Choose the appropriate thermodynamic relation</w:t>
      </w:r>
    </w:p>
    <w:p>
      <w:pPr>
        <w:pStyle w:val="ListBullet"/>
      </w:pPr>
      <w:r>
        <w:rPr>
          <w:b w:val="0"/>
          <w:i w:val="0"/>
        </w:rPr>
        <w:t>For ideal‑gas problems, the equation of state \(PV = nRT\) is your first tool.</w:t>
      </w:r>
    </w:p>
    <w:p>
      <w:pPr>
        <w:pStyle w:val="ListBullet"/>
      </w:pPr>
      <w:r>
        <w:rPr>
          <w:b w:val="0"/>
          <w:i w:val="0"/>
        </w:rPr>
        <w:t xml:space="preserve">Use the </w:t>
      </w:r>
      <w:r>
        <w:rPr>
          <w:b w:val="0"/>
          <w:i/>
        </w:rPr>
        <w:t>specific</w:t>
      </w:r>
      <w:r>
        <w:rPr>
          <w:b w:val="0"/>
          <w:i w:val="0"/>
        </w:rPr>
        <w:t xml:space="preserve"> heat‑capacity relations \(C_P\) and \(C_V\) together with \(\gamma = C_P/C_V\) for adiabatic processes.</w:t>
      </w:r>
    </w:p>
    <w:p>
      <w:pPr>
        <w:pStyle w:val="ListBullet"/>
      </w:pPr>
      <w:r>
        <w:rPr>
          <w:b w:val="0"/>
          <w:i w:val="0"/>
        </w:rPr>
        <w:t>Apply the entropy definition \(\Delta S = \int \frac{\delta Q_{rev}}{T}\) only when the process is reversible; otherwise, use \(\Delta S = \frac{Q}{T}\) for isothermal heat exchange.</w:t>
      </w:r>
    </w:p>
    <w:p>
      <w:pPr>
        <w:pStyle w:val="ListBullet"/>
      </w:pPr>
      <w:r>
        <w:rPr>
          <w:b w:val="0"/>
          <w:i w:val="0"/>
        </w:rPr>
        <w:t xml:space="preserve">Remember the sign conventions adopted in the guide: work done </w:t>
      </w:r>
      <w:r>
        <w:rPr>
          <w:b w:val="0"/>
          <w:i/>
        </w:rPr>
        <w:t>by</w:t>
      </w:r>
      <w:r>
        <w:rPr>
          <w:b w:val="0"/>
          <w:i w:val="0"/>
        </w:rPr>
        <w:t xml:space="preserve"> the system is positive, work done </w:t>
      </w:r>
      <w:r>
        <w:rPr>
          <w:b w:val="0"/>
          <w:i/>
        </w:rPr>
        <w:t>on</w:t>
      </w:r>
      <w:r>
        <w:rPr>
          <w:b w:val="0"/>
          <w:i w:val="0"/>
        </w:rPr>
        <w:t xml:space="preserve"> the system is negative.</w:t>
      </w:r>
    </w:p>
    <w:p>
      <w:r>
        <w:rPr>
          <w:b/>
          <w:i w:val="0"/>
        </w:rPr>
        <w:t>4. Sketch a quick diagram</w:t>
      </w:r>
    </w:p>
    <w:p>
      <w:pPr>
        <w:pStyle w:val="ListBullet"/>
      </w:pPr>
      <w:r>
        <w:rPr>
          <w:b w:val="0"/>
          <w:i w:val="0"/>
        </w:rPr>
        <w:t>A simple P‑V or T‑S diagram clarifies the direction of the process and helps you verify whether the sign of work or heat is correct.</w:t>
      </w:r>
    </w:p>
    <w:p>
      <w:r>
        <w:rPr>
          <w:b/>
          <w:i w:val="0"/>
        </w:rPr>
        <w:t>5. Apply the First Law in its differential or integral form</w:t>
      </w:r>
    </w:p>
    <w:p>
      <w:pPr>
        <w:pStyle w:val="ListBullet"/>
      </w:pPr>
      <w:r>
        <w:rPr>
          <w:b w:val="0"/>
          <w:i w:val="0"/>
        </w:rPr>
        <w:t>\(\Delta U = Q - W\) is universally valid. For each segment of a multi‑step problem, write the expression for \(Q\) and \(W\) using the appropriate formulas from Section 8.</w:t>
      </w:r>
    </w:p>
    <w:p>
      <w:r>
        <w:rPr>
          <w:b/>
          <w:i w:val="0"/>
        </w:rPr>
        <w:t>6. Check consistency with the Second Law</w:t>
      </w:r>
    </w:p>
    <w:p>
      <w:pPr>
        <w:pStyle w:val="ListBullet"/>
      </w:pPr>
      <w:r>
        <w:rPr>
          <w:b w:val="0"/>
          <w:i w:val="0"/>
        </w:rPr>
        <w:t>For cyclic engines, compute the efficiency \(\eta = \frac{W_{net}}{Q_{in}}\) and compare it with the Carnot limit \(1 - \frac{T_C}{T_H}\). If your answer exceeds the Carnot efficiency, an algebraic error is likely present.</w:t>
      </w:r>
    </w:p>
    <w:p>
      <w:r>
        <w:rPr>
          <w:b/>
          <w:i w:val="0"/>
        </w:rPr>
        <w:t>7. Perform unit analysis</w:t>
      </w:r>
    </w:p>
    <w:p>
      <w:pPr>
        <w:pStyle w:val="ListBullet"/>
      </w:pPr>
      <w:r>
        <w:rPr>
          <w:b w:val="0"/>
          <w:i w:val="0"/>
        </w:rPr>
        <w:t>Ensure that energy terms are in joules, pressure‑volume work in pascal‑cubic‑metre, and heat capacities in J mol⁻¹ K⁻¹. A quick dimensional check often reveals transcription mistakes.</w:t>
      </w:r>
    </w:p>
    <w:p>
      <w:r>
        <w:rPr>
          <w:b/>
          <w:i w:val="0"/>
        </w:rPr>
        <w:t>8. Verify limiting cases</w:t>
      </w:r>
    </w:p>
    <w:p>
      <w:pPr>
        <w:pStyle w:val="ListBullet"/>
      </w:pPr>
      <w:r>
        <w:rPr>
          <w:b w:val="0"/>
          <w:i w:val="0"/>
        </w:rPr>
        <w:t>Substitute extreme values (e.g., \(P \to 0\) or \(V \to \infty\)) to see whether the result behaves physically. This step is especially useful for entropy and efficiency problems.</w:t>
      </w:r>
    </w:p>
    <w:p>
      <w:r>
        <w:rPr>
          <w:b/>
          <w:i w:val="0"/>
        </w:rPr>
        <w:t>9. Review the answer against the options</w:t>
      </w:r>
    </w:p>
    <w:p>
      <w:pPr>
        <w:pStyle w:val="ListBullet"/>
      </w:pPr>
      <w:r>
        <w:rPr>
          <w:b w:val="0"/>
          <w:i w:val="0"/>
        </w:rPr>
        <w:t>In multiple‑choice questions, eliminate options that violate fundamental constraints such as positivity of work, entropy increase for irreversible processes, or the Carnot bound for efficiencies.</w:t>
      </w:r>
    </w:p>
    <w:p>
      <w:r>
        <w:rPr>
          <w:b w:val="0"/>
          <w:i w:val="0"/>
        </w:rPr>
        <w:t>By following this structured routine you minimize errors, save time, and develop the intuition needed for tackling the most challenging thermodynamics items in the JEE examination.</w:t>
      </w:r>
    </w:p>
    <w:p>
      <w:pPr>
        <w:pStyle w:val="Heading2"/>
      </w:pPr>
      <w:r>
        <w:t>References</w:t>
      </w:r>
    </w:p>
    <w:p>
      <w:r>
        <w:rPr>
          <w:b w:val="0"/>
          <w:i w:val="0"/>
        </w:rPr>
        <w:t>References</w:t>
      </w:r>
    </w:p>
    <w:p>
      <w:pPr>
        <w:pStyle w:val="ListNumber"/>
      </w:pPr>
      <w:r>
        <w:t>H. C. Verma, *Concepts of Physics* (Part 2), Bharati Bhawan, 2016. Chapters 15–17 (Thermodynamics).</w:t>
      </w:r>
    </w:p>
    <w:p>
      <w:pPr>
        <w:pStyle w:val="ListNumber"/>
      </w:pPr>
      <w:r>
        <w:t>D. C. Pandey, *Understanding JEE Physics*, Tata McGraw‑Hill, 2020 – solved JEE‑Advanced thermodynamics problems.</w:t>
      </w:r>
    </w:p>
    <w:p>
      <w:pPr>
        <w:pStyle w:val="ListNumber"/>
      </w:pPr>
      <w:r>
        <w:t>J. E. Halliday, R. Resnick, J. Walker, *Fundamentals of Physics*, 11th ed., Wiley, 2019. Sections on thermodynamic laws, heat engines.</w:t>
      </w:r>
    </w:p>
    <w:p>
      <w:pPr>
        <w:pStyle w:val="ListNumber"/>
      </w:pPr>
      <w:r>
        <w:t>I. E. Irodov, *Problems in General Physics*, Vol. 2, Mir Publishers, 1975 – selected problems on entropy and Carnot cycles.</w:t>
      </w:r>
    </w:p>
    <w:p>
      <w:pPr>
        <w:pStyle w:val="ListNumber"/>
      </w:pPr>
      <w:r>
        <w:t>JEE Advanced Official Question Papers (2015‑2024). Available at https://jeeadv.ac.in/pastpapers. Relevant sections: Physics – Thermodynamics.</w:t>
      </w:r>
    </w:p>
    <w:p>
      <w:pPr>
        <w:pStyle w:val="ListNumber"/>
      </w:pPr>
      <w:r>
        <w:t>N. A. Krishnan, *Thermodynamics for JEE*, Arihant Publications, 2022 – concise formula sheet and numerical shortcuts.</w:t>
      </w:r>
    </w:p>
    <w:p>
      <w:pPr>
        <w:pStyle w:val="ListNumber"/>
      </w:pPr>
      <w:r>
        <w:t>M. K. Jain, *Thermal Physics* (NCERT Class 12), NCERT, 2021 – foundational concepts for NCERT‑based JEE questions.</w:t>
      </w:r>
    </w:p>
    <w:p>
      <w:pPr>
        <w:pStyle w:val="ListNumber"/>
      </w:pPr>
      <w:r>
        <w:t>K. A. Stroud and D. J. DeVoe, *Thermodynamics and Heat Transfer*, McGraw‑Hill, 2018 – advanced topics on irreversible processes.</w:t>
      </w:r>
    </w:p>
    <w:p>
      <w:pPr>
        <w:pStyle w:val="ListNumber"/>
      </w:pPr>
      <w:r>
        <w:t>S. S. K. Murty, *Heat Transfer Fundamentals*, S Chand Publishing, 2023 – concise treatment of conduction, convection and radiation.</w:t>
      </w:r>
    </w:p>
    <w:p>
      <w:r>
        <w:rPr>
          <w:b w:val="0"/>
          <w:i w:val="0"/>
        </w:rPr>
        <w:t>All references are to be cited in the study guide wherever the corresponding concepts or example problems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