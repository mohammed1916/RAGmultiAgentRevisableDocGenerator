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JEE Daily Preparation - July 08, 2026</w:t>
      </w:r>
    </w:p>
    <w:p>
      <w:pPr>
        <w:pStyle w:val="Heading1"/>
      </w:pPr>
      <w:r>
        <w:t>Today's Goal</w:t>
      </w:r>
    </w:p>
    <w:p>
      <w:r>
        <w:t>Master Calculus, Vectors, 3D Geometry to stay on track for JEE exam on 2027-01-15.</w:t>
      </w:r>
    </w:p>
    <w:p>
      <w:pPr>
        <w:pStyle w:val="Heading1"/>
      </w:pPr>
      <w:r>
        <w:t>Topics to Cover Today</w:t>
      </w:r>
    </w:p>
    <w:p>
      <w:pPr>
        <w:pStyle w:val="Heading2"/>
      </w:pPr>
      <w:r>
        <w:t>1. Calculus</w:t>
      </w:r>
    </w:p>
    <w:p>
      <w:pPr>
        <w:pStyle w:val="ListBullet"/>
      </w:pPr>
      <w:r>
        <w:t>Estimated time: 1.5-2 hours</w:t>
      </w:r>
    </w:p>
    <w:p>
      <w:pPr>
        <w:pStyle w:val="ListBullet"/>
      </w:pPr>
      <w:r>
        <w:t>Topics covered: Key concepts and formulas</w:t>
      </w:r>
    </w:p>
    <w:p>
      <w:pPr>
        <w:pStyle w:val="ListBullet"/>
      </w:pPr>
      <w:r>
        <w:t>Practice: 20-30 problems from standard references</w:t>
      </w:r>
    </w:p>
    <w:p>
      <w:pPr>
        <w:pStyle w:val="ListBullet"/>
      </w:pPr>
      <w:r>
        <w:t>Difficulty: Moderate to Advanced</w:t>
      </w:r>
    </w:p>
    <w:p>
      <w:pPr>
        <w:pStyle w:val="Heading2"/>
      </w:pPr>
      <w:r>
        <w:t>2. Vectors</w:t>
      </w:r>
    </w:p>
    <w:p>
      <w:pPr>
        <w:pStyle w:val="ListBullet"/>
      </w:pPr>
      <w:r>
        <w:t>Estimated time: 1.5-2 hours</w:t>
      </w:r>
    </w:p>
    <w:p>
      <w:pPr>
        <w:pStyle w:val="ListBullet"/>
      </w:pPr>
      <w:r>
        <w:t>Topics covered: Key concepts and formulas</w:t>
      </w:r>
    </w:p>
    <w:p>
      <w:pPr>
        <w:pStyle w:val="ListBullet"/>
      </w:pPr>
      <w:r>
        <w:t>Practice: 20-30 problems from standard references</w:t>
      </w:r>
    </w:p>
    <w:p>
      <w:pPr>
        <w:pStyle w:val="ListBullet"/>
      </w:pPr>
      <w:r>
        <w:t>Difficulty: Moderate to Advanced</w:t>
      </w:r>
    </w:p>
    <w:p>
      <w:pPr>
        <w:pStyle w:val="Heading2"/>
      </w:pPr>
      <w:r>
        <w:t>3. 3D Geometry</w:t>
      </w:r>
    </w:p>
    <w:p>
      <w:pPr>
        <w:pStyle w:val="ListBullet"/>
      </w:pPr>
      <w:r>
        <w:t>Estimated time: 1.5-2 hours</w:t>
      </w:r>
    </w:p>
    <w:p>
      <w:pPr>
        <w:pStyle w:val="ListBullet"/>
      </w:pPr>
      <w:r>
        <w:t>Topics covered: Key concepts and formulas</w:t>
      </w:r>
    </w:p>
    <w:p>
      <w:pPr>
        <w:pStyle w:val="ListBullet"/>
      </w:pPr>
      <w:r>
        <w:t>Practice: 20-30 problems from standard references</w:t>
      </w:r>
    </w:p>
    <w:p>
      <w:pPr>
        <w:pStyle w:val="ListBullet"/>
      </w:pPr>
      <w:r>
        <w:t>Difficulty: Moderate to Advanced</w:t>
      </w:r>
    </w:p>
    <w:p>
      <w:pPr>
        <w:pStyle w:val="Heading1"/>
      </w:pPr>
      <w:r>
        <w:t>Study Strategy</w:t>
      </w:r>
    </w:p>
    <w:p>
      <w:pPr>
        <w:pStyle w:val="ListBullet"/>
      </w:pPr>
      <w:r>
        <w:t>Step 1: Read key concepts from JEE textbooks</w:t>
      </w:r>
    </w:p>
    <w:p>
      <w:pPr>
        <w:pStyle w:val="ListBullet"/>
      </w:pPr>
      <w:r>
        <w:t>Step 2: Work through solved examples</w:t>
      </w:r>
    </w:p>
    <w:p>
      <w:pPr>
        <w:pStyle w:val="ListBullet"/>
      </w:pPr>
      <w:r>
        <w:t>Step 3: Solve practice problems (easy → hard)</w:t>
      </w:r>
    </w:p>
    <w:p>
      <w:pPr>
        <w:pStyle w:val="ListBullet"/>
      </w:pPr>
      <w:r>
        <w:t>Step 4: Review mistakes and redo problems</w:t>
      </w:r>
    </w:p>
    <w:p>
      <w:pPr>
        <w:pStyle w:val="ListBullet"/>
      </w:pPr>
      <w:r>
        <w:t>Step 5: Summarize formulas in notebook</w:t>
      </w:r>
    </w:p>
    <w:p>
      <w:pPr>
        <w:pStyle w:val="Heading1"/>
      </w:pPr>
      <w:r>
        <w:t>Progress 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Completed On</w:t>
            </w:r>
          </w:p>
        </w:tc>
      </w:tr>
      <w:tr>
        <w:tc>
          <w:tcPr>
            <w:tcW w:type="dxa" w:w="2880"/>
          </w:tcPr>
          <w:p>
            <w:r>
              <w:t>Algebra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Jul 08</w:t>
            </w:r>
          </w:p>
        </w:tc>
      </w:tr>
      <w:tr>
        <w:tc>
          <w:tcPr>
            <w:tcW w:type="dxa" w:w="2880"/>
          </w:tcPr>
          <w:p>
            <w:r>
              <w:t>Trigonometry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Jul 01</w:t>
            </w:r>
          </w:p>
        </w:tc>
      </w:tr>
      <w:tr>
        <w:tc>
          <w:tcPr>
            <w:tcW w:type="dxa" w:w="2880"/>
          </w:tcPr>
          <w:p>
            <w:r>
              <w:t>Calculus</w:t>
            </w:r>
          </w:p>
        </w:tc>
        <w:tc>
          <w:tcPr>
            <w:tcW w:type="dxa" w:w="2880"/>
          </w:tcPr>
          <w:p>
            <w:r>
              <w:t>Today's Focus</w:t>
            </w:r>
          </w:p>
        </w:tc>
        <w:tc>
          <w:tcPr>
            <w:tcW w:type="dxa" w:w="2880"/>
          </w:tcPr>
          <w:p>
            <w:r>
              <w:t>Jul 08</w:t>
            </w:r>
          </w:p>
        </w:tc>
      </w:tr>
      <w:tr>
        <w:tc>
          <w:tcPr>
            <w:tcW w:type="dxa" w:w="2880"/>
          </w:tcPr>
          <w:p>
            <w:r>
              <w:t>Vectors</w:t>
            </w:r>
          </w:p>
        </w:tc>
        <w:tc>
          <w:tcPr>
            <w:tcW w:type="dxa" w:w="2880"/>
          </w:tcPr>
          <w:p>
            <w:r>
              <w:t>Today's Focus</w:t>
            </w:r>
          </w:p>
        </w:tc>
        <w:tc>
          <w:tcPr>
            <w:tcW w:type="dxa" w:w="2880"/>
          </w:tcPr>
          <w:p>
            <w:r>
              <w:t>Jul 08</w:t>
            </w:r>
          </w:p>
        </w:tc>
      </w:tr>
      <w:tr>
        <w:tc>
          <w:tcPr>
            <w:tcW w:type="dxa" w:w="2880"/>
          </w:tcPr>
          <w:p>
            <w:r>
              <w:t>3D Geometry</w:t>
            </w:r>
          </w:p>
        </w:tc>
        <w:tc>
          <w:tcPr>
            <w:tcW w:type="dxa" w:w="2880"/>
          </w:tcPr>
          <w:p>
            <w:r>
              <w:t>Today's Focus</w:t>
            </w:r>
          </w:p>
        </w:tc>
        <w:tc>
          <w:tcPr>
            <w:tcW w:type="dxa" w:w="2880"/>
          </w:tcPr>
          <w:p>
            <w:r>
              <w:t>Jul 08</w:t>
            </w:r>
          </w:p>
        </w:tc>
      </w:tr>
      <w:tr>
        <w:tc>
          <w:tcPr>
            <w:tcW w:type="dxa" w:w="2880"/>
          </w:tcPr>
          <w:p>
            <w:r>
              <w:t>Coordinate Geometry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Complex Numbers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Quadratic Equations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t>Exam Preparation Timeline</w:t>
      </w:r>
    </w:p>
    <w:p>
      <w:pPr>
        <w:pStyle w:val="ListBullet"/>
      </w:pPr>
      <w:r>
        <w:t>Today: 2026-07-08 - Focus on Calculus, Vectors, 3D Geometry</w:t>
      </w:r>
    </w:p>
    <w:p>
      <w:pPr>
        <w:pStyle w:val="ListBullet"/>
      </w:pPr>
      <w:r>
        <w:t>Days remaining: 191</w:t>
      </w:r>
    </w:p>
    <w:p>
      <w:pPr>
        <w:pStyle w:val="ListBullet"/>
      </w:pPr>
      <w:r>
        <w:t>Topics remaining: 8</w:t>
      </w:r>
    </w:p>
    <w:p>
      <w:pPr>
        <w:pStyle w:val="ListBullet"/>
      </w:pPr>
      <w:r>
        <w:t>Exam date: 2027-01-15</w:t>
      </w:r>
    </w:p>
    <w:p>
      <w:pPr>
        <w:pStyle w:val="ListBullet"/>
      </w:pPr>
      <w:r>
        <w:t>Daily pace: 0.06 topics/day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✓ You are on track for JEE exam preparation</w:t>
      </w:r>
    </w:p>
    <w:p>
      <w:pPr>
        <w:pStyle w:val="ListBullet"/>
      </w:pPr>
      <w:r>
        <w:t>✓ At current pace, you'll complete all 11 topics by exam date</w:t>
      </w:r>
    </w:p>
    <w:p>
      <w:pPr>
        <w:pStyle w:val="ListBullet"/>
      </w:pPr>
      <w:r>
        <w:t>✓ Balance: Mix easy and hard topics throughout the day</w:t>
      </w:r>
    </w:p>
    <w:p>
      <w:pPr>
        <w:pStyle w:val="ListBullet"/>
      </w:pPr>
      <w:r>
        <w:t>⚠ Allocate 30 min for review of previously learned topics</w:t>
      </w:r>
    </w:p>
    <w:p>
      <w:pPr>
        <w:pStyle w:val="ListBullet"/>
      </w:pPr>
      <w:r>
        <w:t>⚠ Get 8 hours of sleep for better retention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