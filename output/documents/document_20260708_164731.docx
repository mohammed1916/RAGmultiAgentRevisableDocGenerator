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Technical Todo List Document</w:t>
      </w:r>
    </w:p>
    <w:p>
      <w:pPr>
        <w:pStyle w:val="Heading2"/>
      </w:pPr>
      <w:r>
        <w:t>Technical Todo List Document</w:t>
      </w:r>
    </w:p>
    <w:p>
      <w:r>
        <w:rPr>
          <w:b w:val="0"/>
          <w:i w:val="0"/>
        </w:rPr>
        <w:t>Document Title: Technical Todo List Document</w:t>
        <w:br/>
        <w:t>Version: 1.0</w:t>
        <w:br/>
        <w:t>Date: [Insert Date]</w:t>
        <w:br/>
        <w:t>Author: [Insert Author Name]</w:t>
        <w:br/>
        <w:br/>
        <w:t>This document outlines the technical tasks and priorities for the current day. It is intended for use by technical staff and stakeholders to ensure alignment with project objectives and operational requirements.</w:t>
      </w:r>
    </w:p>
    <w:p>
      <w:pPr>
        <w:pStyle w:val="Heading2"/>
      </w:pPr>
      <w:r>
        <w:t>Introduction</w:t>
      </w:r>
    </w:p>
    <w:p>
      <w:r>
        <w:rPr>
          <w:b w:val="0"/>
          <w:i w:val="0"/>
        </w:rPr>
        <w:t>This document serves as a concise overview of the technical tasks and priorities for the current day. It provides a structured framework to ensure alignment with project objectives while maintaining clarity and focus on critical deliverables. By prioritizing tasks based on technical impact and urgency, this document supports efficient resource allocation and progress tracking. Its brevity ensures rapid comprehension without compromising essential details, making it an effective tool for daily planning and decision-making.</w:t>
      </w:r>
    </w:p>
    <w:p>
      <w:pPr>
        <w:pStyle w:val="Heading2"/>
      </w:pPr>
      <w:r>
        <w:t>Scope</w:t>
      </w:r>
    </w:p>
    <w:p>
      <w:r>
        <w:rPr>
          <w:b w:val="0"/>
          <w:i w:val="0"/>
        </w:rPr>
        <w:t>This document outlines the technical tasks and priorities for [Project Name] for the current day. It provides a structured framework to ensure alignment with [Project Name] objectives while maintaining consistency across all sections. The scope is limited to a brief overview of high-priority activities, excluding non-critical tasks and external dependencies. All project-related references within this document will consistently use the naming convention [Project Name] to ensure uniformity.</w:t>
      </w:r>
    </w:p>
    <w:p>
      <w:pPr>
        <w:pStyle w:val="Heading2"/>
      </w:pPr>
      <w:r>
        <w:t>Objectives</w:t>
      </w:r>
    </w:p>
    <w:p>
      <w:r>
        <w:rPr>
          <w:b w:val="0"/>
          <w:i w:val="0"/>
        </w:rPr>
        <w:t>The primary objectives of this technical todo list document are as follows:</w:t>
        <w:br/>
        <w:br/>
      </w:r>
      <w:r>
        <w:rPr>
          <w:b/>
          <w:i w:val="0"/>
        </w:rPr>
        <w:t>1. Task Prioritization:</w:t>
      </w:r>
      <w:r>
        <w:rPr>
          <w:b w:val="0"/>
          <w:i w:val="0"/>
        </w:rPr>
        <w:t xml:space="preserve"> Identify and prioritize critical technical tasks for the current day to ensure alignment with project milestones and resource availability.</w:t>
        <w:br/>
        <w:br/>
      </w:r>
      <w:r>
        <w:rPr>
          <w:b/>
          <w:i w:val="0"/>
        </w:rPr>
        <w:t>2. Clear Direction:</w:t>
      </w:r>
      <w:r>
        <w:rPr>
          <w:b w:val="0"/>
          <w:i w:val="0"/>
        </w:rPr>
        <w:t xml:space="preserve"> Provide a structured framework for team members to understand expected deliverables, dependencies, and success criteria for each task.</w:t>
        <w:br/>
        <w:br/>
      </w:r>
      <w:r>
        <w:rPr>
          <w:b/>
          <w:i w:val="0"/>
        </w:rPr>
        <w:t>3. Accountability:</w:t>
      </w:r>
      <w:r>
        <w:rPr>
          <w:b w:val="0"/>
          <w:i w:val="0"/>
        </w:rPr>
        <w:t xml:space="preserve"> Establish clear ownership for technical tasks to facilitate progress tracking and timely resolution of blockers.</w:t>
        <w:br/>
        <w:br/>
      </w:r>
      <w:r>
        <w:rPr>
          <w:b/>
          <w:i w:val="0"/>
        </w:rPr>
        <w:t>4. Consistency:</w:t>
      </w:r>
      <w:r>
        <w:rPr>
          <w:b w:val="0"/>
          <w:i w:val="0"/>
        </w:rPr>
        <w:t xml:space="preserve"> Maintain uniformity in task documentation to support seamless integration with project management systems and daily stand-up practices.</w:t>
        <w:br/>
        <w:br/>
        <w:t>This document ensures that all technical activities are focused on achieving short-term goals while contributing to long-term project success.</w:t>
      </w:r>
    </w:p>
    <w:p>
      <w:pPr>
        <w:pStyle w:val="Heading2"/>
      </w:pPr>
      <w:r>
        <w:t>Task Breakdown</w:t>
      </w:r>
    </w:p>
    <w:p>
      <w:r>
        <w:rPr>
          <w:b w:val="0"/>
          <w:i w:val="0"/>
        </w:rPr>
        <w:t>10:00 AM – Review API Integration Status (High)</w:t>
        <w:br/>
        <w:t>11:00 AM – Debug and resolve critical bug in Module X's authentication endpoint (High)</w:t>
        <w:br/>
        <w:t>1:00 PM – Conduct code review for recent commits (Medium)</w:t>
        <w:br/>
        <w:t>3:00 PM – Update documentation for new API endpoints (Medium)</w:t>
        <w:br/>
        <w:t>5:00 PM – Finalize and submit daily status report (Low)</w:t>
      </w:r>
    </w:p>
    <w:p>
      <w:pPr>
        <w:pStyle w:val="Heading2"/>
      </w:pPr>
      <w:r>
        <w:t>Dependencies</w:t>
      </w:r>
    </w:p>
    <w:p>
      <w:r>
        <w:rPr>
          <w:b w:val="0"/>
          <w:i w:val="0"/>
        </w:rPr>
        <w:t>1. External Systems</w:t>
        <w:br/>
        <w:t xml:space="preserve">   - API Gateway (Version 3.2.1)</w:t>
        <w:br/>
        <w:t xml:space="preserve">   - Database Cluster (PostgreSQL 13.5)</w:t>
        <w:br/>
        <w:t>2. Development Tools</w:t>
        <w:br/>
        <w:t xml:space="preserve">   - Integrated Development Environment (IDE): Visual Studio Code (Version 1.78)</w:t>
        <w:br/>
        <w:t xml:space="preserve">   - Version Control: Git (Version 2.35.1)</w:t>
        <w:br/>
        <w:t>3. Team Resources</w:t>
        <w:br/>
        <w:t xml:space="preserve">   - Backend Developer (Available until 11:00 AM)</w:t>
        <w:br/>
        <w:t xml:space="preserve">   - QA Engineer (Available from 2:00 PM)</w:t>
        <w:br/>
        <w:t>4. Environmental Requirements</w:t>
        <w:br/>
        <w:t xml:space="preserve">   - Operating System: Ubuntu 22.04 LTS</w:t>
        <w:br/>
        <w:t xml:space="preserve">   - Network Access: Internal Testing Environment (192.168.1.0/24)</w:t>
      </w:r>
    </w:p>
    <w:p>
      <w:pPr>
        <w:pStyle w:val="Heading2"/>
      </w:pPr>
      <w:r>
        <w:t>Timeline</w:t>
      </w:r>
    </w:p>
    <w:p>
      <w:r>
        <w:rPr>
          <w:b w:val="0"/>
          <w:i w:val="0"/>
        </w:rPr>
        <w:t>The following timeline outlines the structured schedule for technical tasks throughout the day, ensuring alignment with project objectives and resource availability:</w:t>
        <w:br/>
        <w:br/>
      </w:r>
      <w:r>
        <w:rPr>
          <w:b/>
          <w:i w:val="0"/>
        </w:rPr>
        <w:t>Morning (8:00 AM - 12:00 PM)</w:t>
      </w:r>
      <w:r>
        <w:rPr>
          <w:b w:val="0"/>
          <w:i w:val="0"/>
        </w:rPr>
        <w:br/>
        <w:t>- 8:00 AM – Daily stand-up meeting with development team</w:t>
        <w:br/>
        <w:t>- 9:00 AM – Review API Integration Status (High)</w:t>
        <w:br/>
        <w:t>- 10:00 AM – Address critical bug in Module X's authentication endpoint (High)</w:t>
        <w:br/>
        <w:t>- 11:00 AM – Update dependency versions in build pipeline</w:t>
        <w:br/>
        <w:br/>
      </w:r>
      <w:r>
        <w:rPr>
          <w:b/>
          <w:i w:val="0"/>
        </w:rPr>
        <w:t>Afternoon (1:00 PM - 5:00 PM)</w:t>
      </w:r>
      <w:r>
        <w:rPr>
          <w:b w:val="0"/>
          <w:i w:val="0"/>
        </w:rPr>
        <w:br/>
        <w:t>- 1:00 PM – Conduct code review for recent commits (Medium)</w:t>
        <w:br/>
        <w:t>- 2:00 PM – Collaborate with QA team on test case prioritization</w:t>
        <w:br/>
        <w:t>- 3:00 PM – Finalize documentation for API v2.1 release</w:t>
        <w:br/>
        <w:t>- 4:00 PM – Perform system health check and monitor performance metrics</w:t>
        <w:br/>
        <w:br/>
      </w:r>
      <w:r>
        <w:rPr>
          <w:b/>
          <w:i w:val="0"/>
        </w:rPr>
        <w:t>Evening (5:00 PM - 6:00 PM)</w:t>
      </w:r>
      <w:r>
        <w:rPr>
          <w:b w:val="0"/>
          <w:i w:val="0"/>
        </w:rPr>
        <w:br/>
        <w:t>- 5:00 PM – Review progress against daily goals and adjust priorities</w:t>
        <w:br/>
        <w:t>- 5:30 PM – Update project management tool with task status and blockers</w:t>
        <w:br/>
        <w:t>- 6:00 PM – Daily sync with product owner for next-day planning</w:t>
      </w:r>
    </w:p>
    <w:p>
      <w:pPr>
        <w:pStyle w:val="Heading2"/>
      </w:pPr>
      <w:r>
        <w:t>Conclusion</w:t>
      </w:r>
    </w:p>
    <w:p>
      <w:r>
        <w:rPr>
          <w:b w:val="0"/>
          <w:i w:val="0"/>
        </w:rPr>
        <w:t>This Technical Todo List Document serves as a critical tool for maintaining focus, efficiency, and alignment within the Development Team as it progresses toward achieving project milestones within the [Unnamed Project]. By clearly defining daily priorities, responsibilities, and dependencies, this document ensures that all team members are equipped to execute tasks with minimal ambiguity and maximum impact. The structured approach outlined in this document not only supports individual accountability but also fosters collaboration, enabling the team to address challenges proactively and adapt to evolving priorities. Adherence to the timeline and task breakdown is essential to maintaining momentum and delivering value within the defined scope. Regular reviews of this document will further reinforce its effectiveness in driving consistent progress. Ultimately, this todo list is a foundational element of daily operations, ensuring that the Development Team remains aligned with project goals while optimizing resource utilization and operational efficiency.</w:t>
      </w:r>
    </w:p>
    <w:p>
      <w:pPr>
        <w:pStyle w:val="Heading2"/>
      </w:pPr>
      <w:r>
        <w:t>Appendices</w:t>
      </w:r>
    </w:p>
    <w:p>
      <w:r>
        <w:rPr>
          <w:b w:val="0"/>
          <w:i w:val="0"/>
        </w:rPr>
        <w:t>The following appendices provide additional details to support this Technical Todo List Document:</w:t>
        <w:br/>
        <w:br/>
      </w:r>
      <w:r>
        <w:rPr>
          <w:b/>
          <w:i w:val="0"/>
        </w:rPr>
        <w:t>Appendix A: System Architecture Diagram</w:t>
      </w:r>
      <w:r>
        <w:rPr>
          <w:b w:val="0"/>
          <w:i w:val="0"/>
        </w:rPr>
        <w:br/>
        <w:t>A high-level overview of the system architecture, including key components and integration points.</w:t>
        <w:br/>
        <w:br/>
      </w:r>
      <w:r>
        <w:rPr>
          <w:b/>
          <w:i w:val="0"/>
        </w:rPr>
        <w:t>Appendix B: Dependency Resolution Matrix</w:t>
      </w:r>
      <w:r>
        <w:rPr>
          <w:b w:val="0"/>
          <w:i w:val="0"/>
        </w:rPr>
        <w:br/>
        <w:t>Detailed mapping of dependencies between modules, external systems, and development tools.</w:t>
        <w:br/>
        <w:br/>
      </w:r>
      <w:r>
        <w:rPr>
          <w:b/>
          <w:i w:val="0"/>
        </w:rPr>
        <w:t>Appendix C: Risk Assessment Summary</w:t>
      </w:r>
      <w:r>
        <w:rPr>
          <w:b w:val="0"/>
          <w:i w:val="0"/>
        </w:rPr>
        <w:br/>
        <w:t>Analysis of potential risks associated with prioritized tasks and mitigation strategies.</w:t>
        <w:br/>
        <w:br/>
      </w:r>
      <w:r>
        <w:rPr>
          <w:b/>
          <w:i w:val="0"/>
        </w:rPr>
        <w:t>Appendix D: Stakeholder Communication Plan</w:t>
      </w:r>
      <w:r>
        <w:rPr>
          <w:b w:val="0"/>
          <w:i w:val="0"/>
        </w:rPr>
        <w:br/>
        <w:t>Outline of communication protocols for updates and status reporting to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