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Test Document</w:t>
      </w:r>
    </w:p>
    <w:p>
      <w:r>
        <w:rPr>
          <w:b w:val="0"/>
          <w:i w:val="0"/>
        </w:rPr>
        <w:t xml:space="preserve">Today's plan: </w:t>
      </w:r>
      <w:r>
        <w:rPr>
          <w:b/>
          <w:i w:val="0"/>
        </w:rPr>
        <w:t>Study Calculus</w:t>
      </w:r>
      <w:r>
        <w:rPr>
          <w:b w:val="0"/>
          <w:i w:val="0"/>
        </w:rPr>
        <w:t xml:space="preserve">, </w:t>
      </w:r>
      <w:r>
        <w:rPr>
          <w:b w:val="0"/>
          <w:i/>
        </w:rPr>
        <w:t>practice problems</w:t>
      </w:r>
      <w:r>
        <w:rPr>
          <w:b w:val="0"/>
          <w:i w:val="0"/>
        </w:rPr>
        <w:t xml:space="preserve">, and </w:t>
      </w:r>
      <w:r>
        <w:rPr>
          <w:b/>
          <w:i/>
        </w:rPr>
        <w:t>review concepts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