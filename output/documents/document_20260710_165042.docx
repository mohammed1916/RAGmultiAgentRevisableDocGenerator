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/>
          <w:color w:val="003366"/>
          <w:sz w:val="48"/>
        </w:rPr>
        <w:t>Generated Study Plan</w:t>
      </w:r>
    </w:p>
    <w:p>
      <w:pPr>
        <w:pStyle w:val="Heading1"/>
      </w:pPr>
      <w:r>
        <w:t>Intro</w:t>
      </w:r>
    </w:p>
    <w:p>
      <w:r>
        <w:rPr>
          <w:b w:val="0"/>
          <w:i w:val="0"/>
        </w:rPr>
        <w:t>Content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