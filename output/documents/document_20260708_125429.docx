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JEE Daily Preparation - July 08, 2026</w:t>
      </w:r>
    </w:p>
    <w:p>
      <w:pPr>
        <w:pStyle w:val="Heading1"/>
      </w:pPr>
      <w:r>
        <w:t>Today's Goal</w:t>
      </w:r>
    </w:p>
    <w:p>
      <w:r>
        <w:t>Master Calculus, Vectors, and 3D Geometry to stay on track for JEE exam on 2027-01-15.</w:t>
      </w:r>
    </w:p>
    <w:p>
      <w:pPr>
        <w:pStyle w:val="Heading1"/>
      </w:pPr>
      <w:r>
        <w:t>Topics to Cover</w:t>
      </w:r>
    </w:p>
    <w:p>
      <w:r>
        <w:t>Calculus: Limits, derivatives, integrals. Vectors: Magnitude, direction, applications. 3D Geometry: Planes, lines, distances.</w:t>
      </w:r>
    </w:p>
    <w:p>
      <w:pPr>
        <w:pStyle w:val="Heading1"/>
      </w:pPr>
      <w:r>
        <w:t>Study Strategy</w:t>
      </w:r>
    </w:p>
    <w:p>
      <w:r>
        <w:t>Step 1: Read concepts. Step 2: Solve examples. Step 3: Practice problems. Step 4: Review mistakes. Step 5: Summarize.</w:t>
      </w:r>
    </w:p>
    <w:p>
      <w:pPr>
        <w:pStyle w:val="Heading1"/>
      </w:pPr>
      <w:r>
        <w:t>Practice Problems</w:t>
      </w:r>
    </w:p>
    <w:p>
      <w:r>
        <w:t>Solve 20-30 problems from JEE standard books. Mix easy and hard. Target: 2-3 hours.</w:t>
      </w:r>
    </w:p>
    <w:p>
      <w:pPr>
        <w:pStyle w:val="Heading1"/>
      </w:pPr>
      <w:r>
        <w:t>Progress Tracking</w:t>
      </w:r>
    </w:p>
    <w:p>
      <w:r>
        <w:t>You have 191 days until JEE. Current pace: feasible. No topics to revise today.</w:t>
      </w:r>
    </w:p>
    <w:p>
      <w:pPr>
        <w:pStyle w:val="Heading1"/>
      </w:pPr>
      <w:r>
        <w:t>Exam Timeline</w:t>
      </w:r>
    </w:p>
    <w:p>
      <w:r>
        <w:t>Exam Date: 2027-01-15. Days Remaining: 191. Daily Pace: Maintainable. Recommendations: Stay consistent, sleep 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