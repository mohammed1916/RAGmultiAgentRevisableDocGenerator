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1"/>
      </w:pPr>
      <w:r>
        <w:t>Priority Todo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Collect all required study resources (textbook cha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Draft a detailed daily timetable covering the 6 pm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Day 1 – Review fundamentals of aldehydes (structur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Day 1 – Review fundamentals of ketones (structures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Day 1 – Watch a video lecture on reaction mechanis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Day 1 – Watch a video lecture on reaction mechanis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Day 1 – Solve NCERT practice problems focused on a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Day 1 – Solve NCERT practice problems focused on 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Day 1 – Take a short 15‑minute quiz covering aldeh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Day 2 – Review quiz results, note common mistakes,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Day 2 – Study advanced JEE‑level concepts: oxidati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Day 2 – Study key reactions: addition (hydrolysis,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Day 2 – Solve mixed‑topic JEE practice sets that c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Day 3 – Take a timed 60‑minute mock test covering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Day 3 – Analyze mock test results, create concise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Day 3 – Perform a final quick revision using flash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Day 3 – Update the study log with performance metr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